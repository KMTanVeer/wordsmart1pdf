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Word Smart I (Abash → Zealous): 832 Vocabulary Words</w:t>
      </w:r>
    </w:p>
    <w:p>
      <w:pPr>
        <w:jc w:val="center"/>
      </w:pPr>
      <w:r>
        <w:t>Organized by semantic similarity with simple English meanings.</w:t>
      </w:r>
    </w:p>
    <w:p>
      <w:pPr>
        <w:pStyle w:val="Heading1"/>
      </w:pPr>
      <w:r>
        <w:t>Action, Change &amp; Process</w:t>
      </w:r>
    </w:p>
    <w:p>
      <w:pPr>
        <w:pStyle w:val="Heading2"/>
      </w:pPr>
      <w:r>
        <w:t>Decline, End &amp; Destruction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Amiable</w:t>
            </w:r>
          </w:p>
        </w:tc>
        <w:tc>
          <w:tcPr>
            <w:tcW w:type="dxa" w:w="4320"/>
          </w:tcPr>
          <w:p>
            <w:r>
              <w:t>friendly</w:t>
            </w:r>
          </w:p>
        </w:tc>
      </w:tr>
      <w:tr>
        <w:tc>
          <w:tcPr>
            <w:tcW w:type="dxa" w:w="4320"/>
          </w:tcPr>
          <w:p>
            <w:r>
              <w:t>Autonomous</w:t>
            </w:r>
          </w:p>
        </w:tc>
        <w:tc>
          <w:tcPr>
            <w:tcW w:type="dxa" w:w="4320"/>
          </w:tcPr>
          <w:p>
            <w:r>
              <w:t>acting independently</w:t>
            </w:r>
          </w:p>
        </w:tc>
      </w:tr>
      <w:tr>
        <w:tc>
          <w:tcPr>
            <w:tcW w:type="dxa" w:w="4320"/>
          </w:tcPr>
          <w:p>
            <w:r>
              <w:t>Capitulate</w:t>
            </w:r>
          </w:p>
        </w:tc>
        <w:tc>
          <w:tcPr>
            <w:tcW w:type="dxa" w:w="4320"/>
          </w:tcPr>
          <w:p>
            <w:r>
              <w:t>to surrender</w:t>
            </w:r>
          </w:p>
        </w:tc>
      </w:tr>
      <w:tr>
        <w:tc>
          <w:tcPr>
            <w:tcW w:type="dxa" w:w="4320"/>
          </w:tcPr>
          <w:p>
            <w:r>
              <w:t>Contingent</w:t>
            </w:r>
          </w:p>
        </w:tc>
        <w:tc>
          <w:tcPr>
            <w:tcW w:type="dxa" w:w="4320"/>
          </w:tcPr>
          <w:p>
            <w:r>
              <w:t>dependent</w:t>
            </w:r>
          </w:p>
        </w:tc>
      </w:tr>
      <w:tr>
        <w:tc>
          <w:tcPr>
            <w:tcW w:type="dxa" w:w="4320"/>
          </w:tcPr>
          <w:p>
            <w:r>
              <w:t>Debilitate</w:t>
            </w:r>
          </w:p>
        </w:tc>
        <w:tc>
          <w:tcPr>
            <w:tcW w:type="dxa" w:w="4320"/>
          </w:tcPr>
          <w:p>
            <w:r>
              <w:t>to weaken</w:t>
            </w:r>
          </w:p>
        </w:tc>
      </w:tr>
      <w:tr>
        <w:tc>
          <w:tcPr>
            <w:tcW w:type="dxa" w:w="4320"/>
          </w:tcPr>
          <w:p>
            <w:r>
              <w:t>Decadent</w:t>
            </w:r>
          </w:p>
        </w:tc>
        <w:tc>
          <w:tcPr>
            <w:tcW w:type="dxa" w:w="4320"/>
          </w:tcPr>
          <w:p>
            <w:r>
              <w:t>decaying or decayed, es pe cial ly in terms</w:t>
            </w:r>
          </w:p>
        </w:tc>
      </w:tr>
      <w:tr>
        <w:tc>
          <w:tcPr>
            <w:tcW w:type="dxa" w:w="4320"/>
          </w:tcPr>
          <w:p>
            <w:r>
              <w:t>Decimate</w:t>
            </w:r>
          </w:p>
        </w:tc>
        <w:tc>
          <w:tcPr>
            <w:tcW w:type="dxa" w:w="4320"/>
          </w:tcPr>
          <w:p>
            <w:r>
              <w:t>to kill or destroy a large part of</w:t>
            </w:r>
          </w:p>
        </w:tc>
      </w:tr>
      <w:tr>
        <w:tc>
          <w:tcPr>
            <w:tcW w:type="dxa" w:w="4320"/>
          </w:tcPr>
          <w:p>
            <w:r>
              <w:t>Didactic</w:t>
            </w:r>
          </w:p>
        </w:tc>
        <w:tc>
          <w:tcPr>
            <w:tcW w:type="dxa" w:w="4320"/>
          </w:tcPr>
          <w:p>
            <w:r>
              <w:t>intended to teach</w:t>
            </w:r>
          </w:p>
        </w:tc>
      </w:tr>
      <w:tr>
        <w:tc>
          <w:tcPr>
            <w:tcW w:type="dxa" w:w="4320"/>
          </w:tcPr>
          <w:p>
            <w:r>
              <w:t>Introspective</w:t>
            </w:r>
          </w:p>
        </w:tc>
        <w:tc>
          <w:tcPr>
            <w:tcW w:type="dxa" w:w="4320"/>
          </w:tcPr>
          <w:p>
            <w:r>
              <w:t>tending to think about one self</w:t>
            </w:r>
          </w:p>
        </w:tc>
      </w:tr>
      <w:tr>
        <w:tc>
          <w:tcPr>
            <w:tcW w:type="dxa" w:w="4320"/>
          </w:tcPr>
          <w:p>
            <w:r>
              <w:t>Malinger</w:t>
            </w:r>
          </w:p>
        </w:tc>
        <w:tc>
          <w:tcPr>
            <w:tcW w:type="dxa" w:w="4320"/>
          </w:tcPr>
          <w:p>
            <w:r>
              <w:t>to pretend to be sick to avoid doing work</w:t>
            </w:r>
          </w:p>
        </w:tc>
      </w:tr>
      <w:tr>
        <w:tc>
          <w:tcPr>
            <w:tcW w:type="dxa" w:w="4320"/>
          </w:tcPr>
          <w:p>
            <w:r>
              <w:t>Malleable</w:t>
            </w:r>
          </w:p>
        </w:tc>
        <w:tc>
          <w:tcPr>
            <w:tcW w:type="dxa" w:w="4320"/>
          </w:tcPr>
          <w:p>
            <w:r>
              <w:t>easy to shape or bend</w:t>
            </w:r>
          </w:p>
        </w:tc>
      </w:tr>
      <w:tr>
        <w:tc>
          <w:tcPr>
            <w:tcW w:type="dxa" w:w="4320"/>
          </w:tcPr>
          <w:p>
            <w:r>
              <w:t>Nepotism</w:t>
            </w:r>
          </w:p>
        </w:tc>
        <w:tc>
          <w:tcPr>
            <w:tcW w:type="dxa" w:w="4320"/>
          </w:tcPr>
          <w:p>
            <w:r>
              <w:t>showing favoritism to friends or family in</w:t>
            </w:r>
          </w:p>
        </w:tc>
      </w:tr>
      <w:tr>
        <w:tc>
          <w:tcPr>
            <w:tcW w:type="dxa" w:w="4320"/>
          </w:tcPr>
          <w:p>
            <w:r>
              <w:t>Propensity</w:t>
            </w:r>
          </w:p>
        </w:tc>
        <w:tc>
          <w:tcPr>
            <w:tcW w:type="dxa" w:w="4320"/>
          </w:tcPr>
          <w:p>
            <w:r>
              <w:t>a natural inclination or tendency</w:t>
            </w:r>
          </w:p>
        </w:tc>
      </w:tr>
      <w:tr>
        <w:tc>
          <w:tcPr>
            <w:tcW w:type="dxa" w:w="4320"/>
          </w:tcPr>
          <w:p>
            <w:r>
              <w:t>Sanctimonious</w:t>
            </w:r>
          </w:p>
        </w:tc>
        <w:tc>
          <w:tcPr>
            <w:tcW w:type="dxa" w:w="4320"/>
          </w:tcPr>
          <w:p>
            <w:r>
              <w:t>pre tend ing to be de vout</w:t>
            </w:r>
          </w:p>
        </w:tc>
      </w:tr>
    </w:tbl>
    <w:p>
      <w:pPr>
        <w:pStyle w:val="Heading2"/>
      </w:pPr>
      <w:r>
        <w:t>Movement, Force &amp; Energy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Coerce</w:t>
            </w:r>
          </w:p>
        </w:tc>
        <w:tc>
          <w:tcPr>
            <w:tcW w:type="dxa" w:w="4320"/>
          </w:tcPr>
          <w:p>
            <w:r>
              <w:t>to force someone to do or not to do some thing</w:t>
            </w:r>
          </w:p>
        </w:tc>
      </w:tr>
      <w:tr>
        <w:tc>
          <w:tcPr>
            <w:tcW w:type="dxa" w:w="4320"/>
          </w:tcPr>
          <w:p>
            <w:r>
              <w:t>Compelling</w:t>
            </w:r>
          </w:p>
        </w:tc>
        <w:tc>
          <w:tcPr>
            <w:tcW w:type="dxa" w:w="4320"/>
          </w:tcPr>
          <w:p>
            <w:r>
              <w:t>forceful</w:t>
            </w:r>
          </w:p>
        </w:tc>
      </w:tr>
      <w:tr>
        <w:tc>
          <w:tcPr>
            <w:tcW w:type="dxa" w:w="4320"/>
          </w:tcPr>
          <w:p>
            <w:r>
              <w:t>Dormant</w:t>
            </w:r>
          </w:p>
        </w:tc>
        <w:tc>
          <w:tcPr>
            <w:tcW w:type="dxa" w:w="4320"/>
          </w:tcPr>
          <w:p>
            <w:r>
              <w:t>inactive</w:t>
            </w:r>
          </w:p>
        </w:tc>
      </w:tr>
      <w:tr>
        <w:tc>
          <w:tcPr>
            <w:tcW w:type="dxa" w:w="4320"/>
          </w:tcPr>
          <w:p>
            <w:r>
              <w:t>Expedite</w:t>
            </w:r>
          </w:p>
        </w:tc>
        <w:tc>
          <w:tcPr>
            <w:tcW w:type="dxa" w:w="4320"/>
          </w:tcPr>
          <w:p>
            <w:r>
              <w:t>to speed up or ease the progress of</w:t>
            </w:r>
          </w:p>
        </w:tc>
      </w:tr>
      <w:tr>
        <w:tc>
          <w:tcPr>
            <w:tcW w:type="dxa" w:w="4320"/>
          </w:tcPr>
          <w:p>
            <w:r>
              <w:t>Immigrate</w:t>
            </w:r>
          </w:p>
        </w:tc>
        <w:tc>
          <w:tcPr>
            <w:tcW w:type="dxa" w:w="4320"/>
          </w:tcPr>
          <w:p>
            <w:r>
              <w:t>to move permanently to a new country</w:t>
            </w:r>
          </w:p>
        </w:tc>
      </w:tr>
      <w:tr>
        <w:tc>
          <w:tcPr>
            <w:tcW w:type="dxa" w:w="4320"/>
          </w:tcPr>
          <w:p>
            <w:r>
              <w:t>Inert</w:t>
            </w:r>
          </w:p>
        </w:tc>
        <w:tc>
          <w:tcPr>
            <w:tcW w:type="dxa" w:w="4320"/>
          </w:tcPr>
          <w:p>
            <w:r>
              <w:t>inactive</w:t>
            </w:r>
          </w:p>
        </w:tc>
      </w:tr>
      <w:tr>
        <w:tc>
          <w:tcPr>
            <w:tcW w:type="dxa" w:w="4320"/>
          </w:tcPr>
          <w:p>
            <w:r>
              <w:t>Kinetic</w:t>
            </w:r>
          </w:p>
        </w:tc>
        <w:tc>
          <w:tcPr>
            <w:tcW w:type="dxa" w:w="4320"/>
          </w:tcPr>
          <w:p>
            <w:r>
              <w:t>having to do with motion</w:t>
            </w:r>
          </w:p>
        </w:tc>
      </w:tr>
      <w:tr>
        <w:tc>
          <w:tcPr>
            <w:tcW w:type="dxa" w:w="4320"/>
          </w:tcPr>
          <w:p>
            <w:r>
              <w:t>Mercurial</w:t>
            </w:r>
          </w:p>
        </w:tc>
        <w:tc>
          <w:tcPr>
            <w:tcW w:type="dxa" w:w="4320"/>
          </w:tcPr>
          <w:p>
            <w:r>
              <w:t>emotionally un pre dict able</w:t>
            </w:r>
          </w:p>
        </w:tc>
      </w:tr>
      <w:tr>
        <w:tc>
          <w:tcPr>
            <w:tcW w:type="dxa" w:w="4320"/>
          </w:tcPr>
          <w:p>
            <w:r>
              <w:t>Poignant</w:t>
            </w:r>
          </w:p>
        </w:tc>
        <w:tc>
          <w:tcPr>
            <w:tcW w:type="dxa" w:w="4320"/>
          </w:tcPr>
          <w:p>
            <w:r>
              <w:t>painfully emotional</w:t>
            </w:r>
          </w:p>
        </w:tc>
      </w:tr>
      <w:tr>
        <w:tc>
          <w:tcPr>
            <w:tcW w:type="dxa" w:w="4320"/>
          </w:tcPr>
          <w:p>
            <w:r>
              <w:t>Stagnation</w:t>
            </w:r>
          </w:p>
        </w:tc>
        <w:tc>
          <w:tcPr>
            <w:tcW w:type="dxa" w:w="4320"/>
          </w:tcPr>
          <w:p>
            <w:r>
              <w:t>motionlessness</w:t>
            </w:r>
          </w:p>
        </w:tc>
      </w:tr>
    </w:tbl>
    <w:p>
      <w:pPr>
        <w:pStyle w:val="Heading2"/>
      </w:pPr>
      <w:r>
        <w:t>Start, Growth &amp;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Inaugurate</w:t>
            </w:r>
          </w:p>
        </w:tc>
        <w:tc>
          <w:tcPr>
            <w:tcW w:type="dxa" w:w="4320"/>
          </w:tcPr>
          <w:p>
            <w:r>
              <w:t>to begin officially</w:t>
            </w:r>
          </w:p>
        </w:tc>
      </w:tr>
      <w:tr>
        <w:tc>
          <w:tcPr>
            <w:tcW w:type="dxa" w:w="4320"/>
          </w:tcPr>
          <w:p>
            <w:r>
              <w:t>Incipient</w:t>
            </w:r>
          </w:p>
        </w:tc>
        <w:tc>
          <w:tcPr>
            <w:tcW w:type="dxa" w:w="4320"/>
          </w:tcPr>
          <w:p>
            <w:r>
              <w:t>beginning</w:t>
            </w:r>
          </w:p>
        </w:tc>
      </w:tr>
      <w:tr>
        <w:tc>
          <w:tcPr>
            <w:tcW w:type="dxa" w:w="4320"/>
          </w:tcPr>
          <w:p>
            <w:r>
              <w:t>Proliferate</w:t>
            </w:r>
          </w:p>
        </w:tc>
        <w:tc>
          <w:tcPr>
            <w:tcW w:type="dxa" w:w="4320"/>
          </w:tcPr>
          <w:p>
            <w:r>
              <w:t>to spread or grow rap id ly</w:t>
            </w:r>
          </w:p>
        </w:tc>
      </w:tr>
      <w:tr>
        <w:tc>
          <w:tcPr>
            <w:tcW w:type="dxa" w:w="4320"/>
          </w:tcPr>
          <w:p>
            <w:r>
              <w:t>Sporadic</w:t>
            </w:r>
          </w:p>
        </w:tc>
        <w:tc>
          <w:tcPr>
            <w:tcW w:type="dxa" w:w="4320"/>
          </w:tcPr>
          <w:p>
            <w:r>
              <w:t>stopping and starting</w:t>
            </w:r>
          </w:p>
        </w:tc>
      </w:tr>
    </w:tbl>
    <w:p>
      <w:pPr>
        <w:pStyle w:val="Heading1"/>
      </w:pPr>
      <w:r>
        <w:t>Behavior &amp; Social Conduct</w:t>
      </w:r>
    </w:p>
    <w:p>
      <w:pPr>
        <w:pStyle w:val="Heading2"/>
      </w:pPr>
      <w:r>
        <w:t>Conflict, Protest &amp;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Heresy</w:t>
            </w:r>
          </w:p>
        </w:tc>
        <w:tc>
          <w:tcPr>
            <w:tcW w:type="dxa" w:w="4320"/>
          </w:tcPr>
          <w:p>
            <w:r>
              <w:t>any belief that is strongly opposed to es tab lished</w:t>
            </w:r>
          </w:p>
        </w:tc>
      </w:tr>
      <w:tr>
        <w:tc>
          <w:tcPr>
            <w:tcW w:type="dxa" w:w="4320"/>
          </w:tcPr>
          <w:p>
            <w:r>
              <w:t>Insurgent</w:t>
            </w:r>
          </w:p>
        </w:tc>
        <w:tc>
          <w:tcPr>
            <w:tcW w:type="dxa" w:w="4320"/>
          </w:tcPr>
          <w:p>
            <w:r>
              <w:t>a rebel</w:t>
            </w:r>
          </w:p>
        </w:tc>
      </w:tr>
    </w:tbl>
    <w:p>
      <w:pPr>
        <w:pStyle w:val="Heading2"/>
      </w:pPr>
      <w:r>
        <w:t>Cooperation, Agreement &amp; Obedience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Acquiesce</w:t>
            </w:r>
          </w:p>
        </w:tc>
        <w:tc>
          <w:tcPr>
            <w:tcW w:type="dxa" w:w="4320"/>
          </w:tcPr>
          <w:p>
            <w:r>
              <w:t>to comply passively</w:t>
            </w:r>
          </w:p>
        </w:tc>
      </w:tr>
      <w:tr>
        <w:tc>
          <w:tcPr>
            <w:tcW w:type="dxa" w:w="4320"/>
          </w:tcPr>
          <w:p>
            <w:r>
              <w:t>Congenial</w:t>
            </w:r>
          </w:p>
        </w:tc>
        <w:tc>
          <w:tcPr>
            <w:tcW w:type="dxa" w:w="4320"/>
          </w:tcPr>
          <w:p>
            <w:r>
              <w:t>agreeably suitable</w:t>
            </w:r>
          </w:p>
        </w:tc>
      </w:tr>
      <w:tr>
        <w:tc>
          <w:tcPr>
            <w:tcW w:type="dxa" w:w="4320"/>
          </w:tcPr>
          <w:p>
            <w:r>
              <w:t>Consensus</w:t>
            </w:r>
          </w:p>
        </w:tc>
        <w:tc>
          <w:tcPr>
            <w:tcW w:type="dxa" w:w="4320"/>
          </w:tcPr>
          <w:p>
            <w:r>
              <w:t>unanimity or general agree ment</w:t>
            </w:r>
          </w:p>
        </w:tc>
      </w:tr>
      <w:tr>
        <w:tc>
          <w:tcPr>
            <w:tcW w:type="dxa" w:w="4320"/>
          </w:tcPr>
          <w:p>
            <w:r>
              <w:t>Covenant</w:t>
            </w:r>
          </w:p>
        </w:tc>
        <w:tc>
          <w:tcPr>
            <w:tcW w:type="dxa" w:w="4320"/>
          </w:tcPr>
          <w:p>
            <w:r>
              <w:t>a solemn agreement</w:t>
            </w:r>
          </w:p>
        </w:tc>
      </w:tr>
      <w:tr>
        <w:tc>
          <w:tcPr>
            <w:tcW w:type="dxa" w:w="4320"/>
          </w:tcPr>
          <w:p>
            <w:r>
              <w:t>Postulate</w:t>
            </w:r>
          </w:p>
        </w:tc>
        <w:tc>
          <w:tcPr>
            <w:tcW w:type="dxa" w:w="4320"/>
          </w:tcPr>
          <w:p>
            <w:r>
              <w:t>something accepted as true without proof</w:t>
            </w:r>
          </w:p>
        </w:tc>
      </w:tr>
      <w:tr>
        <w:tc>
          <w:tcPr>
            <w:tcW w:type="dxa" w:w="4320"/>
          </w:tcPr>
          <w:p>
            <w:r>
              <w:t>Putative</w:t>
            </w:r>
          </w:p>
        </w:tc>
        <w:tc>
          <w:tcPr>
            <w:tcW w:type="dxa" w:w="4320"/>
          </w:tcPr>
          <w:p>
            <w:r>
              <w:t>commonly accepted</w:t>
            </w:r>
          </w:p>
        </w:tc>
      </w:tr>
      <w:tr>
        <w:tc>
          <w:tcPr>
            <w:tcW w:type="dxa" w:w="4320"/>
          </w:tcPr>
          <w:p>
            <w:r>
              <w:t>Stipulate</w:t>
            </w:r>
          </w:p>
        </w:tc>
        <w:tc>
          <w:tcPr>
            <w:tcW w:type="dxa" w:w="4320"/>
          </w:tcPr>
          <w:p>
            <w:r>
              <w:t>to require something as part of an agree</w:t>
            </w:r>
          </w:p>
        </w:tc>
      </w:tr>
      <w:tr>
        <w:tc>
          <w:tcPr>
            <w:tcW w:type="dxa" w:w="4320"/>
          </w:tcPr>
          <w:p>
            <w:r>
              <w:t>Succumb</w:t>
            </w:r>
          </w:p>
        </w:tc>
        <w:tc>
          <w:tcPr>
            <w:tcW w:type="dxa" w:w="4320"/>
          </w:tcPr>
          <w:p>
            <w:r>
              <w:t>to yield or submit</w:t>
            </w:r>
          </w:p>
        </w:tc>
      </w:tr>
    </w:tbl>
    <w:p>
      <w:pPr>
        <w:pStyle w:val="Heading2"/>
      </w:pPr>
      <w:r>
        <w:t>Kindness, Care &amp;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Affinity</w:t>
            </w:r>
          </w:p>
        </w:tc>
        <w:tc>
          <w:tcPr>
            <w:tcW w:type="dxa" w:w="4320"/>
          </w:tcPr>
          <w:p>
            <w:r>
              <w:t>sympathy</w:t>
            </w:r>
          </w:p>
        </w:tc>
      </w:tr>
      <w:tr>
        <w:tc>
          <w:tcPr>
            <w:tcW w:type="dxa" w:w="4320"/>
          </w:tcPr>
          <w:p>
            <w:r>
              <w:t>Benefactor</w:t>
            </w:r>
          </w:p>
        </w:tc>
        <w:tc>
          <w:tcPr>
            <w:tcW w:type="dxa" w:w="4320"/>
          </w:tcPr>
          <w:p>
            <w:r>
              <w:t>one who provides help, es pe cial ly in the</w:t>
            </w:r>
          </w:p>
        </w:tc>
      </w:tr>
      <w:tr>
        <w:tc>
          <w:tcPr>
            <w:tcW w:type="dxa" w:w="4320"/>
          </w:tcPr>
          <w:p>
            <w:r>
              <w:t>Blithe</w:t>
            </w:r>
          </w:p>
        </w:tc>
        <w:tc>
          <w:tcPr>
            <w:tcW w:type="dxa" w:w="4320"/>
          </w:tcPr>
          <w:p>
            <w:r>
              <w:t>carefree</w:t>
            </w:r>
          </w:p>
        </w:tc>
      </w:tr>
      <w:tr>
        <w:tc>
          <w:tcPr>
            <w:tcW w:type="dxa" w:w="4320"/>
          </w:tcPr>
          <w:p>
            <w:r>
              <w:t>Espouse</w:t>
            </w:r>
          </w:p>
        </w:tc>
        <w:tc>
          <w:tcPr>
            <w:tcW w:type="dxa" w:w="4320"/>
          </w:tcPr>
          <w:p>
            <w:r>
              <w:t>to support</w:t>
            </w:r>
          </w:p>
        </w:tc>
      </w:tr>
      <w:tr>
        <w:tc>
          <w:tcPr>
            <w:tcW w:type="dxa" w:w="4320"/>
          </w:tcPr>
          <w:p>
            <w:r>
              <w:t>Mediate</w:t>
            </w:r>
          </w:p>
        </w:tc>
        <w:tc>
          <w:tcPr>
            <w:tcW w:type="dxa" w:w="4320"/>
          </w:tcPr>
          <w:p>
            <w:r>
              <w:t>to help settle differences</w:t>
            </w:r>
          </w:p>
        </w:tc>
      </w:tr>
      <w:tr>
        <w:tc>
          <w:tcPr>
            <w:tcW w:type="dxa" w:w="4320"/>
          </w:tcPr>
          <w:p>
            <w:r>
              <w:t>Misanthropic</w:t>
            </w:r>
          </w:p>
        </w:tc>
        <w:tc>
          <w:tcPr>
            <w:tcW w:type="dxa" w:w="4320"/>
          </w:tcPr>
          <w:p>
            <w:r>
              <w:t>hating mankind</w:t>
            </w:r>
          </w:p>
        </w:tc>
      </w:tr>
      <w:tr>
        <w:tc>
          <w:tcPr>
            <w:tcW w:type="dxa" w:w="4320"/>
          </w:tcPr>
          <w:p>
            <w:r>
              <w:t>Officious</w:t>
            </w:r>
          </w:p>
        </w:tc>
        <w:tc>
          <w:tcPr>
            <w:tcW w:type="dxa" w:w="4320"/>
          </w:tcPr>
          <w:p>
            <w:r>
              <w:t>annoyingly eager to help or advise</w:t>
            </w:r>
          </w:p>
        </w:tc>
      </w:tr>
      <w:tr>
        <w:tc>
          <w:tcPr>
            <w:tcW w:type="dxa" w:w="4320"/>
          </w:tcPr>
          <w:p>
            <w:r>
              <w:t>Painstaking</w:t>
            </w:r>
          </w:p>
        </w:tc>
        <w:tc>
          <w:tcPr>
            <w:tcW w:type="dxa" w:w="4320"/>
          </w:tcPr>
          <w:p>
            <w:r>
              <w:t>extremely careful</w:t>
            </w:r>
          </w:p>
        </w:tc>
      </w:tr>
      <w:tr>
        <w:tc>
          <w:tcPr>
            <w:tcW w:type="dxa" w:w="4320"/>
          </w:tcPr>
          <w:p>
            <w:r>
              <w:t>Partisan</w:t>
            </w:r>
          </w:p>
        </w:tc>
        <w:tc>
          <w:tcPr>
            <w:tcW w:type="dxa" w:w="4320"/>
          </w:tcPr>
          <w:p>
            <w:r>
              <w:t>one who supports a particular person</w:t>
            </w:r>
          </w:p>
        </w:tc>
      </w:tr>
      <w:tr>
        <w:tc>
          <w:tcPr>
            <w:tcW w:type="dxa" w:w="4320"/>
          </w:tcPr>
          <w:p>
            <w:r>
              <w:t>Peruse</w:t>
            </w:r>
          </w:p>
        </w:tc>
        <w:tc>
          <w:tcPr>
            <w:tcW w:type="dxa" w:w="4320"/>
          </w:tcPr>
          <w:p>
            <w:r>
              <w:t>to read carefully</w:t>
            </w:r>
          </w:p>
        </w:tc>
      </w:tr>
      <w:tr>
        <w:tc>
          <w:tcPr>
            <w:tcW w:type="dxa" w:w="4320"/>
          </w:tcPr>
          <w:p>
            <w:r>
              <w:t>Philanthropy</w:t>
            </w:r>
          </w:p>
        </w:tc>
        <w:tc>
          <w:tcPr>
            <w:tcW w:type="dxa" w:w="4320"/>
          </w:tcPr>
          <w:p>
            <w:r>
              <w:t>love of mankind, es pe cial ly by do</w:t>
            </w:r>
          </w:p>
        </w:tc>
      </w:tr>
      <w:tr>
        <w:tc>
          <w:tcPr>
            <w:tcW w:type="dxa" w:w="4320"/>
          </w:tcPr>
          <w:p>
            <w:r>
              <w:t>Prudent</w:t>
            </w:r>
          </w:p>
        </w:tc>
        <w:tc>
          <w:tcPr>
            <w:tcW w:type="dxa" w:w="4320"/>
          </w:tcPr>
          <w:p>
            <w:r>
              <w:t>careful</w:t>
            </w:r>
          </w:p>
        </w:tc>
      </w:tr>
      <w:tr>
        <w:tc>
          <w:tcPr>
            <w:tcW w:type="dxa" w:w="4320"/>
          </w:tcPr>
          <w:p>
            <w:r>
              <w:t>Scrutinize</w:t>
            </w:r>
          </w:p>
        </w:tc>
        <w:tc>
          <w:tcPr>
            <w:tcW w:type="dxa" w:w="4320"/>
          </w:tcPr>
          <w:p>
            <w:r>
              <w:t>to examine very care ful ly</w:t>
            </w:r>
          </w:p>
        </w:tc>
      </w:tr>
    </w:tbl>
    <w:p>
      <w:pPr>
        <w:pStyle w:val="Heading1"/>
      </w:pPr>
      <w:r>
        <w:t>Character &amp; Personality</w:t>
      </w:r>
    </w:p>
    <w:p>
      <w:pPr>
        <w:pStyle w:val="Heading2"/>
      </w:pPr>
      <w:r>
        <w:t>Humility, Pride &amp; Ego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Disdain</w:t>
            </w:r>
          </w:p>
        </w:tc>
        <w:tc>
          <w:tcPr>
            <w:tcW w:type="dxa" w:w="4320"/>
          </w:tcPr>
          <w:p>
            <w:r>
              <w:t>arrogant scorn</w:t>
            </w:r>
          </w:p>
        </w:tc>
      </w:tr>
      <w:tr>
        <w:tc>
          <w:tcPr>
            <w:tcW w:type="dxa" w:w="4320"/>
          </w:tcPr>
          <w:p>
            <w:r>
              <w:t>Dogmatic</w:t>
            </w:r>
          </w:p>
        </w:tc>
        <w:tc>
          <w:tcPr>
            <w:tcW w:type="dxa" w:w="4320"/>
          </w:tcPr>
          <w:p>
            <w:r>
              <w:t>arrogantly assertive of un prov en ideas</w:t>
            </w:r>
          </w:p>
        </w:tc>
      </w:tr>
      <w:tr>
        <w:tc>
          <w:tcPr>
            <w:tcW w:type="dxa" w:w="4320"/>
          </w:tcPr>
          <w:p>
            <w:r>
              <w:t>Insolent</w:t>
            </w:r>
          </w:p>
        </w:tc>
        <w:tc>
          <w:tcPr>
            <w:tcW w:type="dxa" w:w="4320"/>
          </w:tcPr>
          <w:p>
            <w:r>
              <w:t>arrogant</w:t>
            </w:r>
          </w:p>
        </w:tc>
      </w:tr>
    </w:tbl>
    <w:p>
      <w:pPr>
        <w:pStyle w:val="Heading2"/>
      </w:pPr>
      <w:r>
        <w:t>Vice, Corruption &amp; Deceit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Artifice</w:t>
            </w:r>
          </w:p>
        </w:tc>
        <w:tc>
          <w:tcPr>
            <w:tcW w:type="dxa" w:w="4320"/>
          </w:tcPr>
          <w:p>
            <w:r>
              <w:t>a clever trick</w:t>
            </w:r>
          </w:p>
        </w:tc>
      </w:tr>
      <w:tr>
        <w:tc>
          <w:tcPr>
            <w:tcW w:type="dxa" w:w="4320"/>
          </w:tcPr>
          <w:p>
            <w:r>
              <w:t>Charlatan</w:t>
            </w:r>
          </w:p>
        </w:tc>
        <w:tc>
          <w:tcPr>
            <w:tcW w:type="dxa" w:w="4320"/>
          </w:tcPr>
          <w:p>
            <w:r>
              <w:t>fraud</w:t>
            </w:r>
          </w:p>
        </w:tc>
      </w:tr>
      <w:tr>
        <w:tc>
          <w:tcPr>
            <w:tcW w:type="dxa" w:w="4320"/>
          </w:tcPr>
          <w:p>
            <w:r>
              <w:t>Chicanery</w:t>
            </w:r>
          </w:p>
        </w:tc>
        <w:tc>
          <w:tcPr>
            <w:tcW w:type="dxa" w:w="4320"/>
          </w:tcPr>
          <w:p>
            <w:r>
              <w:t>trickery</w:t>
            </w:r>
          </w:p>
        </w:tc>
      </w:tr>
      <w:tr>
        <w:tc>
          <w:tcPr>
            <w:tcW w:type="dxa" w:w="4320"/>
          </w:tcPr>
          <w:p>
            <w:r>
              <w:t>Depravity</w:t>
            </w:r>
          </w:p>
        </w:tc>
        <w:tc>
          <w:tcPr>
            <w:tcW w:type="dxa" w:w="4320"/>
          </w:tcPr>
          <w:p>
            <w:r>
              <w:t>extreme wickedness or cor rup tion</w:t>
            </w:r>
          </w:p>
        </w:tc>
      </w:tr>
      <w:tr>
        <w:tc>
          <w:tcPr>
            <w:tcW w:type="dxa" w:w="4320"/>
          </w:tcPr>
          <w:p>
            <w:r>
              <w:t>Enormity</w:t>
            </w:r>
          </w:p>
        </w:tc>
        <w:tc>
          <w:tcPr>
            <w:tcW w:type="dxa" w:w="4320"/>
          </w:tcPr>
          <w:p>
            <w:r>
              <w:t>extreme evil</w:t>
            </w:r>
          </w:p>
        </w:tc>
      </w:tr>
      <w:tr>
        <w:tc>
          <w:tcPr>
            <w:tcW w:type="dxa" w:w="4320"/>
          </w:tcPr>
          <w:p>
            <w:r>
              <w:t>Infamous</w:t>
            </w:r>
          </w:p>
        </w:tc>
        <w:tc>
          <w:tcPr>
            <w:tcW w:type="dxa" w:w="4320"/>
          </w:tcPr>
          <w:p>
            <w:r>
              <w:t>shamefully wicked</w:t>
            </w:r>
          </w:p>
        </w:tc>
      </w:tr>
      <w:tr>
        <w:tc>
          <w:tcPr>
            <w:tcW w:type="dxa" w:w="4320"/>
          </w:tcPr>
          <w:p>
            <w:r>
              <w:t>Machination</w:t>
            </w:r>
          </w:p>
        </w:tc>
        <w:tc>
          <w:tcPr>
            <w:tcW w:type="dxa" w:w="4320"/>
          </w:tcPr>
          <w:p>
            <w:r>
              <w:t>scheming activity for an evil pur</w:t>
            </w:r>
          </w:p>
        </w:tc>
      </w:tr>
      <w:tr>
        <w:tc>
          <w:tcPr>
            <w:tcW w:type="dxa" w:w="4320"/>
          </w:tcPr>
          <w:p>
            <w:r>
              <w:t>Nefarious</w:t>
            </w:r>
          </w:p>
        </w:tc>
        <w:tc>
          <w:tcPr>
            <w:tcW w:type="dxa" w:w="4320"/>
          </w:tcPr>
          <w:p>
            <w:r>
              <w:t>evil</w:t>
            </w:r>
          </w:p>
        </w:tc>
      </w:tr>
      <w:tr>
        <w:tc>
          <w:tcPr>
            <w:tcW w:type="dxa" w:w="4320"/>
          </w:tcPr>
          <w:p>
            <w:r>
              <w:t>Sinister</w:t>
            </w:r>
          </w:p>
        </w:tc>
        <w:tc>
          <w:tcPr>
            <w:tcW w:type="dxa" w:w="4320"/>
          </w:tcPr>
          <w:p>
            <w:r>
              <w:t>evil, wicked</w:t>
            </w:r>
          </w:p>
        </w:tc>
      </w:tr>
      <w:tr>
        <w:tc>
          <w:tcPr>
            <w:tcW w:type="dxa" w:w="4320"/>
          </w:tcPr>
          <w:p>
            <w:r>
              <w:t>Subversive</w:t>
            </w:r>
          </w:p>
        </w:tc>
        <w:tc>
          <w:tcPr>
            <w:tcW w:type="dxa" w:w="4320"/>
          </w:tcPr>
          <w:p>
            <w:r>
              <w:t>corrupting</w:t>
            </w:r>
          </w:p>
        </w:tc>
      </w:tr>
      <w:tr>
        <w:tc>
          <w:tcPr>
            <w:tcW w:type="dxa" w:w="4320"/>
          </w:tcPr>
          <w:p>
            <w:r>
              <w:t>Turpitude</w:t>
            </w:r>
          </w:p>
        </w:tc>
        <w:tc>
          <w:tcPr>
            <w:tcW w:type="dxa" w:w="4320"/>
          </w:tcPr>
          <w:p>
            <w:r>
              <w:t>shameful wickedness</w:t>
            </w:r>
          </w:p>
        </w:tc>
      </w:tr>
    </w:tbl>
    <w:p>
      <w:pPr>
        <w:pStyle w:val="Heading2"/>
      </w:pPr>
      <w:r>
        <w:t>Virtue, Honor &amp;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Aristocratic</w:t>
            </w:r>
          </w:p>
        </w:tc>
        <w:tc>
          <w:tcPr>
            <w:tcW w:type="dxa" w:w="4320"/>
          </w:tcPr>
          <w:p>
            <w:r>
              <w:t>of noble birth</w:t>
            </w:r>
          </w:p>
        </w:tc>
      </w:tr>
      <w:tr>
        <w:tc>
          <w:tcPr>
            <w:tcW w:type="dxa" w:w="4320"/>
          </w:tcPr>
          <w:p>
            <w:r>
              <w:t>Nihilism</w:t>
            </w:r>
          </w:p>
        </w:tc>
        <w:tc>
          <w:tcPr>
            <w:tcW w:type="dxa" w:w="4320"/>
          </w:tcPr>
          <w:p>
            <w:r>
              <w:t>the belief that there are no values or morals</w:t>
            </w:r>
          </w:p>
        </w:tc>
      </w:tr>
      <w:tr>
        <w:tc>
          <w:tcPr>
            <w:tcW w:type="dxa" w:w="4320"/>
          </w:tcPr>
          <w:p>
            <w:r>
              <w:t>Patrician</w:t>
            </w:r>
          </w:p>
        </w:tc>
        <w:tc>
          <w:tcPr>
            <w:tcW w:type="dxa" w:w="4320"/>
          </w:tcPr>
          <w:p>
            <w:r>
              <w:t>a person of noble birth</w:t>
            </w:r>
          </w:p>
        </w:tc>
      </w:tr>
      <w:tr>
        <w:tc>
          <w:tcPr>
            <w:tcW w:type="dxa" w:w="4320"/>
          </w:tcPr>
          <w:p>
            <w:r>
              <w:t>Rogue</w:t>
            </w:r>
          </w:p>
        </w:tc>
        <w:tc>
          <w:tcPr>
            <w:tcW w:type="dxa" w:w="4320"/>
          </w:tcPr>
          <w:p>
            <w:r>
              <w:t>a criminally dishonest person</w:t>
            </w:r>
          </w:p>
        </w:tc>
      </w:tr>
    </w:tbl>
    <w:p>
      <w:pPr>
        <w:pStyle w:val="Heading1"/>
      </w:pPr>
      <w:r>
        <w:t>Communication &amp; Language</w:t>
      </w:r>
    </w:p>
    <w:p>
      <w:pPr>
        <w:pStyle w:val="Heading2"/>
      </w:pPr>
      <w:r>
        <w:t>Argument, Logic &amp; Persuasion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Cajole</w:t>
            </w:r>
          </w:p>
        </w:tc>
        <w:tc>
          <w:tcPr>
            <w:tcW w:type="dxa" w:w="4320"/>
          </w:tcPr>
          <w:p>
            <w:r>
              <w:t>to persuade someone to do something he or she</w:t>
            </w:r>
          </w:p>
        </w:tc>
      </w:tr>
      <w:tr>
        <w:tc>
          <w:tcPr>
            <w:tcW w:type="dxa" w:w="4320"/>
          </w:tcPr>
          <w:p>
            <w:r>
              <w:t>Deduce</w:t>
            </w:r>
          </w:p>
        </w:tc>
        <w:tc>
          <w:tcPr>
            <w:tcW w:type="dxa" w:w="4320"/>
          </w:tcPr>
          <w:p>
            <w:r>
              <w:t>to conclude from the evidence</w:t>
            </w:r>
          </w:p>
        </w:tc>
      </w:tr>
      <w:tr>
        <w:tc>
          <w:tcPr>
            <w:tcW w:type="dxa" w:w="4320"/>
          </w:tcPr>
          <w:p>
            <w:r>
              <w:t>Refute</w:t>
            </w:r>
          </w:p>
        </w:tc>
        <w:tc>
          <w:tcPr>
            <w:tcW w:type="dxa" w:w="4320"/>
          </w:tcPr>
          <w:p>
            <w:r>
              <w:t>to prove to be false</w:t>
            </w:r>
          </w:p>
        </w:tc>
      </w:tr>
      <w:tr>
        <w:tc>
          <w:tcPr>
            <w:tcW w:type="dxa" w:w="4320"/>
          </w:tcPr>
          <w:p>
            <w:r>
              <w:t>Remonstrate</w:t>
            </w:r>
          </w:p>
        </w:tc>
        <w:tc>
          <w:tcPr>
            <w:tcW w:type="dxa" w:w="4320"/>
          </w:tcPr>
          <w:p>
            <w:r>
              <w:t>to argue against</w:t>
            </w:r>
          </w:p>
        </w:tc>
      </w:tr>
      <w:tr>
        <w:tc>
          <w:tcPr>
            <w:tcW w:type="dxa" w:w="4320"/>
          </w:tcPr>
          <w:p>
            <w:r>
              <w:t>Sedition</w:t>
            </w:r>
          </w:p>
        </w:tc>
        <w:tc>
          <w:tcPr>
            <w:tcW w:type="dxa" w:w="4320"/>
          </w:tcPr>
          <w:p>
            <w:r>
              <w:t>treason</w:t>
            </w:r>
          </w:p>
        </w:tc>
      </w:tr>
    </w:tbl>
    <w:p>
      <w:pPr>
        <w:pStyle w:val="Heading2"/>
      </w:pPr>
      <w:r>
        <w:t>Speech, Writing &amp; Expression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Accost</w:t>
            </w:r>
          </w:p>
        </w:tc>
        <w:tc>
          <w:tcPr>
            <w:tcW w:type="dxa" w:w="4320"/>
          </w:tcPr>
          <w:p>
            <w:r>
              <w:t>to approach and speak to someone aggres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to speak to</w:t>
            </w:r>
          </w:p>
        </w:tc>
      </w:tr>
      <w:tr>
        <w:tc>
          <w:tcPr>
            <w:tcW w:type="dxa" w:w="4320"/>
          </w:tcPr>
          <w:p>
            <w:r>
              <w:t>Aphorism</w:t>
            </w:r>
          </w:p>
        </w:tc>
        <w:tc>
          <w:tcPr>
            <w:tcW w:type="dxa" w:w="4320"/>
          </w:tcPr>
          <w:p>
            <w:r>
              <w:t>a brief, often witty saying</w:t>
            </w:r>
          </w:p>
        </w:tc>
      </w:tr>
      <w:tr>
        <w:tc>
          <w:tcPr>
            <w:tcW w:type="dxa" w:w="4320"/>
          </w:tcPr>
          <w:p>
            <w:r>
              <w:t>Cacophony</w:t>
            </w:r>
          </w:p>
        </w:tc>
        <w:tc>
          <w:tcPr>
            <w:tcW w:type="dxa" w:w="4320"/>
          </w:tcPr>
          <w:p>
            <w:r>
              <w:t>harsh-sounding mixture of words</w:t>
            </w:r>
          </w:p>
        </w:tc>
      </w:tr>
      <w:tr>
        <w:tc>
          <w:tcPr>
            <w:tcW w:type="dxa" w:w="4320"/>
          </w:tcPr>
          <w:p>
            <w:r>
              <w:t>Deprecate</w:t>
            </w:r>
          </w:p>
        </w:tc>
        <w:tc>
          <w:tcPr>
            <w:tcW w:type="dxa" w:w="4320"/>
          </w:tcPr>
          <w:p>
            <w:r>
              <w:t>to express disapproval of</w:t>
            </w:r>
          </w:p>
        </w:tc>
      </w:tr>
      <w:tr>
        <w:tc>
          <w:tcPr>
            <w:tcW w:type="dxa" w:w="4320"/>
          </w:tcPr>
          <w:p>
            <w:r>
              <w:t>Dictum</w:t>
            </w:r>
          </w:p>
        </w:tc>
        <w:tc>
          <w:tcPr>
            <w:tcW w:type="dxa" w:w="4320"/>
          </w:tcPr>
          <w:p>
            <w:r>
              <w:t>an authoritative saying</w:t>
            </w:r>
          </w:p>
        </w:tc>
      </w:tr>
      <w:tr>
        <w:tc>
          <w:tcPr>
            <w:tcW w:type="dxa" w:w="4320"/>
          </w:tcPr>
          <w:p>
            <w:r>
              <w:t>Epigram</w:t>
            </w:r>
          </w:p>
        </w:tc>
        <w:tc>
          <w:tcPr>
            <w:tcW w:type="dxa" w:w="4320"/>
          </w:tcPr>
          <w:p>
            <w:r>
              <w:t>a brief and usually witty or satirical saying</w:t>
            </w:r>
          </w:p>
        </w:tc>
      </w:tr>
      <w:tr>
        <w:tc>
          <w:tcPr>
            <w:tcW w:type="dxa" w:w="4320"/>
          </w:tcPr>
          <w:p>
            <w:r>
              <w:t>Explicit</w:t>
            </w:r>
          </w:p>
        </w:tc>
        <w:tc>
          <w:tcPr>
            <w:tcW w:type="dxa" w:w="4320"/>
          </w:tcPr>
          <w:p>
            <w:r>
              <w:t>clearly and directly expressed</w:t>
            </w:r>
          </w:p>
        </w:tc>
      </w:tr>
      <w:tr>
        <w:tc>
          <w:tcPr>
            <w:tcW w:type="dxa" w:w="4320"/>
          </w:tcPr>
          <w:p>
            <w:r>
              <w:t>Figurative</w:t>
            </w:r>
          </w:p>
        </w:tc>
        <w:tc>
          <w:tcPr>
            <w:tcW w:type="dxa" w:w="4320"/>
          </w:tcPr>
          <w:p>
            <w:r>
              <w:t>based on figures of speech</w:t>
            </w:r>
          </w:p>
        </w:tc>
      </w:tr>
      <w:tr>
        <w:tc>
          <w:tcPr>
            <w:tcW w:type="dxa" w:w="4320"/>
          </w:tcPr>
          <w:p>
            <w:r>
              <w:t>Ineffable</w:t>
            </w:r>
          </w:p>
        </w:tc>
        <w:tc>
          <w:tcPr>
            <w:tcW w:type="dxa" w:w="4320"/>
          </w:tcPr>
          <w:p>
            <w:r>
              <w:t>incapable of being expressed or de scribed</w:t>
            </w:r>
          </w:p>
        </w:tc>
      </w:tr>
      <w:tr>
        <w:tc>
          <w:tcPr>
            <w:tcW w:type="dxa" w:w="4320"/>
          </w:tcPr>
          <w:p>
            <w:r>
              <w:t>Invective</w:t>
            </w:r>
          </w:p>
        </w:tc>
        <w:tc>
          <w:tcPr>
            <w:tcW w:type="dxa" w:w="4320"/>
          </w:tcPr>
          <w:p>
            <w:r>
              <w:t>insulting or abusive speech</w:t>
            </w:r>
          </w:p>
        </w:tc>
      </w:tr>
      <w:tr>
        <w:tc>
          <w:tcPr>
            <w:tcW w:type="dxa" w:w="4320"/>
          </w:tcPr>
          <w:p>
            <w:r>
              <w:t>Ironic</w:t>
            </w:r>
          </w:p>
        </w:tc>
        <w:tc>
          <w:tcPr>
            <w:tcW w:type="dxa" w:w="4320"/>
          </w:tcPr>
          <w:p>
            <w:r>
              <w:t>meaning the opposite of what you seem to say</w:t>
            </w:r>
          </w:p>
        </w:tc>
      </w:tr>
      <w:tr>
        <w:tc>
          <w:tcPr>
            <w:tcW w:type="dxa" w:w="4320"/>
          </w:tcPr>
          <w:p>
            <w:r>
              <w:t>Laconic</w:t>
            </w:r>
          </w:p>
        </w:tc>
        <w:tc>
          <w:tcPr>
            <w:tcW w:type="dxa" w:w="4320"/>
          </w:tcPr>
          <w:p>
            <w:r>
              <w:t>using few words, especially to the point of</w:t>
            </w:r>
          </w:p>
        </w:tc>
      </w:tr>
      <w:tr>
        <w:tc>
          <w:tcPr>
            <w:tcW w:type="dxa" w:w="4320"/>
          </w:tcPr>
          <w:p>
            <w:r>
              <w:t>Neologism</w:t>
            </w:r>
          </w:p>
        </w:tc>
        <w:tc>
          <w:tcPr>
            <w:tcW w:type="dxa" w:w="4320"/>
          </w:tcPr>
          <w:p>
            <w:r>
              <w:t>a new word or phrase</w:t>
            </w:r>
          </w:p>
        </w:tc>
      </w:tr>
      <w:tr>
        <w:tc>
          <w:tcPr>
            <w:tcW w:type="dxa" w:w="4320"/>
          </w:tcPr>
          <w:p>
            <w:r>
              <w:t>Plaintive</w:t>
            </w:r>
          </w:p>
        </w:tc>
        <w:tc>
          <w:tcPr>
            <w:tcW w:type="dxa" w:w="4320"/>
          </w:tcPr>
          <w:p>
            <w:r>
              <w:t>expressing sadness or sorrow</w:t>
            </w:r>
          </w:p>
        </w:tc>
      </w:tr>
      <w:tr>
        <w:tc>
          <w:tcPr>
            <w:tcW w:type="dxa" w:w="4320"/>
          </w:tcPr>
          <w:p>
            <w:r>
              <w:t>Reiterate</w:t>
            </w:r>
          </w:p>
        </w:tc>
        <w:tc>
          <w:tcPr>
            <w:tcW w:type="dxa" w:w="4320"/>
          </w:tcPr>
          <w:p>
            <w:r>
              <w:t>to say again</w:t>
            </w:r>
          </w:p>
        </w:tc>
      </w:tr>
      <w:tr>
        <w:tc>
          <w:tcPr>
            <w:tcW w:type="dxa" w:w="4320"/>
          </w:tcPr>
          <w:p>
            <w:r>
              <w:t>Rhetoric</w:t>
            </w:r>
          </w:p>
        </w:tc>
        <w:tc>
          <w:tcPr>
            <w:tcW w:type="dxa" w:w="4320"/>
          </w:tcPr>
          <w:p>
            <w:r>
              <w:t>the art of formal speaking or writ ing</w:t>
            </w:r>
          </w:p>
        </w:tc>
      </w:tr>
      <w:tr>
        <w:tc>
          <w:tcPr>
            <w:tcW w:type="dxa" w:w="4320"/>
          </w:tcPr>
          <w:p>
            <w:r>
              <w:t>Slander</w:t>
            </w:r>
          </w:p>
        </w:tc>
        <w:tc>
          <w:tcPr>
            <w:tcW w:type="dxa" w:w="4320"/>
          </w:tcPr>
          <w:p>
            <w:r>
              <w:t>to speak badly about someone pub lic ly</w:t>
            </w:r>
          </w:p>
        </w:tc>
      </w:tr>
      <w:tr>
        <w:tc>
          <w:tcPr>
            <w:tcW w:type="dxa" w:w="4320"/>
          </w:tcPr>
          <w:p>
            <w:r>
              <w:t>Terse</w:t>
            </w:r>
          </w:p>
        </w:tc>
        <w:tc>
          <w:tcPr>
            <w:tcW w:type="dxa" w:w="4320"/>
          </w:tcPr>
          <w:p>
            <w:r>
              <w:t>using no unnecessary words</w:t>
            </w:r>
          </w:p>
        </w:tc>
      </w:tr>
      <w:tr>
        <w:tc>
          <w:tcPr>
            <w:tcW w:type="dxa" w:w="4320"/>
          </w:tcPr>
          <w:p>
            <w:r>
              <w:t>Verbose</w:t>
            </w:r>
          </w:p>
        </w:tc>
        <w:tc>
          <w:tcPr>
            <w:tcW w:type="dxa" w:w="4320"/>
          </w:tcPr>
          <w:p>
            <w:r>
              <w:t>using too many words</w:t>
            </w:r>
          </w:p>
        </w:tc>
      </w:tr>
      <w:tr>
        <w:tc>
          <w:tcPr>
            <w:tcW w:type="dxa" w:w="4320"/>
          </w:tcPr>
          <w:p>
            <w:r>
              <w:t>Vernacular</w:t>
            </w:r>
          </w:p>
        </w:tc>
        <w:tc>
          <w:tcPr>
            <w:tcW w:type="dxa" w:w="4320"/>
          </w:tcPr>
          <w:p>
            <w:r>
              <w:t>everyday speech</w:t>
            </w:r>
          </w:p>
        </w:tc>
      </w:tr>
      <w:tr>
        <w:tc>
          <w:tcPr>
            <w:tcW w:type="dxa" w:w="4320"/>
          </w:tcPr>
          <w:p>
            <w:r>
              <w:t>Vilify</w:t>
            </w:r>
          </w:p>
        </w:tc>
        <w:tc>
          <w:tcPr>
            <w:tcW w:type="dxa" w:w="4320"/>
          </w:tcPr>
          <w:p>
            <w:r>
              <w:t>to say vile things about</w:t>
            </w:r>
          </w:p>
        </w:tc>
      </w:tr>
    </w:tbl>
    <w:p>
      <w:pPr>
        <w:pStyle w:val="Heading1"/>
      </w:pPr>
      <w:r>
        <w:t>Difficulty, Risk &amp; Outcome</w:t>
      </w:r>
    </w:p>
    <w:p>
      <w:pPr>
        <w:pStyle w:val="Heading2"/>
      </w:pPr>
      <w:r>
        <w:t>Difficulty, Hardship &amp;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Abstruse</w:t>
            </w:r>
          </w:p>
        </w:tc>
        <w:tc>
          <w:tcPr>
            <w:tcW w:type="dxa" w:w="4320"/>
          </w:tcPr>
          <w:p>
            <w:r>
              <w:t>hard to understand</w:t>
            </w:r>
          </w:p>
        </w:tc>
      </w:tr>
      <w:tr>
        <w:tc>
          <w:tcPr>
            <w:tcW w:type="dxa" w:w="4320"/>
          </w:tcPr>
          <w:p>
            <w:r>
              <w:t>Acrid</w:t>
            </w:r>
          </w:p>
        </w:tc>
        <w:tc>
          <w:tcPr>
            <w:tcW w:type="dxa" w:w="4320"/>
          </w:tcPr>
          <w:p>
            <w:r>
              <w:t>harshly pungent</w:t>
            </w:r>
          </w:p>
        </w:tc>
      </w:tr>
      <w:tr>
        <w:tc>
          <w:tcPr>
            <w:tcW w:type="dxa" w:w="4320"/>
          </w:tcPr>
          <w:p>
            <w:r>
              <w:t>Archaic</w:t>
            </w:r>
          </w:p>
        </w:tc>
        <w:tc>
          <w:tcPr>
            <w:tcW w:type="dxa" w:w="4320"/>
          </w:tcPr>
          <w:p>
            <w:r>
              <w:t>extremely old</w:t>
            </w:r>
          </w:p>
        </w:tc>
      </w:tr>
      <w:tr>
        <w:tc>
          <w:tcPr>
            <w:tcW w:type="dxa" w:w="4320"/>
          </w:tcPr>
          <w:p>
            <w:r>
              <w:t>Arduous</w:t>
            </w:r>
          </w:p>
        </w:tc>
        <w:tc>
          <w:tcPr>
            <w:tcW w:type="dxa" w:w="4320"/>
          </w:tcPr>
          <w:p>
            <w:r>
              <w:t>hard</w:t>
            </w:r>
          </w:p>
        </w:tc>
      </w:tr>
      <w:tr>
        <w:tc>
          <w:tcPr>
            <w:tcW w:type="dxa" w:w="4320"/>
          </w:tcPr>
          <w:p>
            <w:r>
              <w:t>Castigate</w:t>
            </w:r>
          </w:p>
        </w:tc>
        <w:tc>
          <w:tcPr>
            <w:tcW w:type="dxa" w:w="4320"/>
          </w:tcPr>
          <w:p>
            <w:r>
              <w:t>to criticize severely</w:t>
            </w:r>
          </w:p>
        </w:tc>
      </w:tr>
      <w:tr>
        <w:tc>
          <w:tcPr>
            <w:tcW w:type="dxa" w:w="4320"/>
          </w:tcPr>
          <w:p>
            <w:r>
              <w:t>Censure</w:t>
            </w:r>
          </w:p>
        </w:tc>
        <w:tc>
          <w:tcPr>
            <w:tcW w:type="dxa" w:w="4320"/>
          </w:tcPr>
          <w:p>
            <w:r>
              <w:t>to condemn severely for doing some thing bad</w:t>
            </w:r>
          </w:p>
        </w:tc>
      </w:tr>
      <w:tr>
        <w:tc>
          <w:tcPr>
            <w:tcW w:type="dxa" w:w="4320"/>
          </w:tcPr>
          <w:p>
            <w:r>
              <w:t>Despondent</w:t>
            </w:r>
          </w:p>
        </w:tc>
        <w:tc>
          <w:tcPr>
            <w:tcW w:type="dxa" w:w="4320"/>
          </w:tcPr>
          <w:p>
            <w:r>
              <w:t>extremely depressed</w:t>
            </w:r>
          </w:p>
        </w:tc>
      </w:tr>
      <w:tr>
        <w:tc>
          <w:tcPr>
            <w:tcW w:type="dxa" w:w="4320"/>
          </w:tcPr>
          <w:p>
            <w:r>
              <w:t>Destitute</w:t>
            </w:r>
          </w:p>
        </w:tc>
        <w:tc>
          <w:tcPr>
            <w:tcW w:type="dxa" w:w="4320"/>
          </w:tcPr>
          <w:p>
            <w:r>
              <w:t>extremely poor</w:t>
            </w:r>
          </w:p>
        </w:tc>
      </w:tr>
      <w:tr>
        <w:tc>
          <w:tcPr>
            <w:tcW w:type="dxa" w:w="4320"/>
          </w:tcPr>
          <w:p>
            <w:r>
              <w:t>Egregious</w:t>
            </w:r>
          </w:p>
        </w:tc>
        <w:tc>
          <w:tcPr>
            <w:tcW w:type="dxa" w:w="4320"/>
          </w:tcPr>
          <w:p>
            <w:r>
              <w:t>extremely bad</w:t>
            </w:r>
          </w:p>
        </w:tc>
      </w:tr>
      <w:tr>
        <w:tc>
          <w:tcPr>
            <w:tcW w:type="dxa" w:w="4320"/>
          </w:tcPr>
          <w:p>
            <w:r>
              <w:t>Elusive</w:t>
            </w:r>
          </w:p>
        </w:tc>
        <w:tc>
          <w:tcPr>
            <w:tcW w:type="dxa" w:w="4320"/>
          </w:tcPr>
          <w:p>
            <w:r>
              <w:t>hard to pin down</w:t>
            </w:r>
          </w:p>
        </w:tc>
      </w:tr>
      <w:tr>
        <w:tc>
          <w:tcPr>
            <w:tcW w:type="dxa" w:w="4320"/>
          </w:tcPr>
          <w:p>
            <w:r>
              <w:t>Esoteric</w:t>
            </w:r>
          </w:p>
        </w:tc>
        <w:tc>
          <w:tcPr>
            <w:tcW w:type="dxa" w:w="4320"/>
          </w:tcPr>
          <w:p>
            <w:r>
              <w:t>hard to understand</w:t>
            </w:r>
          </w:p>
        </w:tc>
      </w:tr>
      <w:tr>
        <w:tc>
          <w:tcPr>
            <w:tcW w:type="dxa" w:w="4320"/>
          </w:tcPr>
          <w:p>
            <w:r>
              <w:t>Exacting</w:t>
            </w:r>
          </w:p>
        </w:tc>
        <w:tc>
          <w:tcPr>
            <w:tcW w:type="dxa" w:w="4320"/>
          </w:tcPr>
          <w:p>
            <w:r>
              <w:t>extremely demanding</w:t>
            </w:r>
          </w:p>
        </w:tc>
      </w:tr>
      <w:tr>
        <w:tc>
          <w:tcPr>
            <w:tcW w:type="dxa" w:w="4320"/>
          </w:tcPr>
          <w:p>
            <w:r>
              <w:t>Insatiable</w:t>
            </w:r>
          </w:p>
        </w:tc>
        <w:tc>
          <w:tcPr>
            <w:tcW w:type="dxa" w:w="4320"/>
          </w:tcPr>
          <w:p>
            <w:r>
              <w:t>hard or impossible to satisfy</w:t>
            </w:r>
          </w:p>
        </w:tc>
      </w:tr>
      <w:tr>
        <w:tc>
          <w:tcPr>
            <w:tcW w:type="dxa" w:w="4320"/>
          </w:tcPr>
          <w:p>
            <w:r>
              <w:t>Recondite</w:t>
            </w:r>
          </w:p>
        </w:tc>
        <w:tc>
          <w:tcPr>
            <w:tcW w:type="dxa" w:w="4320"/>
          </w:tcPr>
          <w:p>
            <w:r>
              <w:t>hard to understand</w:t>
            </w:r>
          </w:p>
        </w:tc>
      </w:tr>
      <w:tr>
        <w:tc>
          <w:tcPr>
            <w:tcW w:type="dxa" w:w="4320"/>
          </w:tcPr>
          <w:p>
            <w:r>
              <w:t>Reprehensible</w:t>
            </w:r>
          </w:p>
        </w:tc>
        <w:tc>
          <w:tcPr>
            <w:tcW w:type="dxa" w:w="4320"/>
          </w:tcPr>
          <w:p>
            <w:r>
              <w:t>worthy of severe blame or</w:t>
            </w:r>
          </w:p>
        </w:tc>
      </w:tr>
      <w:tr>
        <w:tc>
          <w:tcPr>
            <w:tcW w:type="dxa" w:w="4320"/>
          </w:tcPr>
          <w:p>
            <w:r>
              <w:t>Vehement</w:t>
            </w:r>
          </w:p>
        </w:tc>
        <w:tc>
          <w:tcPr>
            <w:tcW w:type="dxa" w:w="4320"/>
          </w:tcPr>
          <w:p>
            <w:r>
              <w:t>intense</w:t>
            </w:r>
          </w:p>
        </w:tc>
      </w:tr>
      <w:tr>
        <w:tc>
          <w:tcPr>
            <w:tcW w:type="dxa" w:w="4320"/>
          </w:tcPr>
          <w:p>
            <w:r>
              <w:t>Virulent</w:t>
            </w:r>
          </w:p>
        </w:tc>
        <w:tc>
          <w:tcPr>
            <w:tcW w:type="dxa" w:w="4320"/>
          </w:tcPr>
          <w:p>
            <w:r>
              <w:t>extremely poisonous</w:t>
            </w:r>
          </w:p>
        </w:tc>
      </w:tr>
    </w:tbl>
    <w:p>
      <w:pPr>
        <w:pStyle w:val="Heading2"/>
      </w:pPr>
      <w:r>
        <w:t>Risk, Danger &amp; Harm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Bane</w:t>
            </w:r>
          </w:p>
        </w:tc>
        <w:tc>
          <w:tcPr>
            <w:tcW w:type="dxa" w:w="4320"/>
          </w:tcPr>
          <w:p>
            <w:r>
              <w:t>poison</w:t>
            </w:r>
          </w:p>
        </w:tc>
      </w:tr>
      <w:tr>
        <w:tc>
          <w:tcPr>
            <w:tcW w:type="dxa" w:w="4320"/>
          </w:tcPr>
          <w:p>
            <w:r>
              <w:t>Bucolic</w:t>
            </w:r>
          </w:p>
        </w:tc>
        <w:tc>
          <w:tcPr>
            <w:tcW w:type="dxa" w:w="4320"/>
          </w:tcPr>
          <w:p>
            <w:r>
              <w:t>charmingly rural</w:t>
            </w:r>
          </w:p>
        </w:tc>
      </w:tr>
      <w:tr>
        <w:tc>
          <w:tcPr>
            <w:tcW w:type="dxa" w:w="4320"/>
          </w:tcPr>
          <w:p>
            <w:r>
              <w:t>Concord</w:t>
            </w:r>
          </w:p>
        </w:tc>
        <w:tc>
          <w:tcPr>
            <w:tcW w:type="dxa" w:w="4320"/>
          </w:tcPr>
          <w:p>
            <w:r>
              <w:t>harmony</w:t>
            </w:r>
          </w:p>
        </w:tc>
      </w:tr>
      <w:tr>
        <w:tc>
          <w:tcPr>
            <w:tcW w:type="dxa" w:w="4320"/>
          </w:tcPr>
          <w:p>
            <w:r>
              <w:t>Consonant</w:t>
            </w:r>
          </w:p>
        </w:tc>
        <w:tc>
          <w:tcPr>
            <w:tcW w:type="dxa" w:w="4320"/>
          </w:tcPr>
          <w:p>
            <w:r>
              <w:t>harmonious</w:t>
            </w:r>
          </w:p>
        </w:tc>
      </w:tr>
      <w:tr>
        <w:tc>
          <w:tcPr>
            <w:tcW w:type="dxa" w:w="4320"/>
          </w:tcPr>
          <w:p>
            <w:r>
              <w:t>Debacle</w:t>
            </w:r>
          </w:p>
        </w:tc>
        <w:tc>
          <w:tcPr>
            <w:tcW w:type="dxa" w:w="4320"/>
          </w:tcPr>
          <w:p>
            <w:r>
              <w:t>violent break down</w:t>
            </w:r>
          </w:p>
        </w:tc>
      </w:tr>
      <w:tr>
        <w:tc>
          <w:tcPr>
            <w:tcW w:type="dxa" w:w="4320"/>
          </w:tcPr>
          <w:p>
            <w:r>
              <w:t>Deleterious</w:t>
            </w:r>
          </w:p>
        </w:tc>
        <w:tc>
          <w:tcPr>
            <w:tcW w:type="dxa" w:w="4320"/>
          </w:tcPr>
          <w:p>
            <w:r>
              <w:t>harmful</w:t>
            </w:r>
          </w:p>
        </w:tc>
      </w:tr>
      <w:tr>
        <w:tc>
          <w:tcPr>
            <w:tcW w:type="dxa" w:w="4320"/>
          </w:tcPr>
          <w:p>
            <w:r>
              <w:t>Idyllic</w:t>
            </w:r>
          </w:p>
        </w:tc>
        <w:tc>
          <w:tcPr>
            <w:tcW w:type="dxa" w:w="4320"/>
          </w:tcPr>
          <w:p>
            <w:r>
              <w:t>charming in a rustic way</w:t>
            </w:r>
          </w:p>
        </w:tc>
      </w:tr>
      <w:tr>
        <w:tc>
          <w:tcPr>
            <w:tcW w:type="dxa" w:w="4320"/>
          </w:tcPr>
          <w:p>
            <w:r>
              <w:t>Incongruous</w:t>
            </w:r>
          </w:p>
        </w:tc>
        <w:tc>
          <w:tcPr>
            <w:tcW w:type="dxa" w:w="4320"/>
          </w:tcPr>
          <w:p>
            <w:r>
              <w:t>not harmonious</w:t>
            </w:r>
          </w:p>
        </w:tc>
      </w:tr>
      <w:tr>
        <w:tc>
          <w:tcPr>
            <w:tcW w:type="dxa" w:w="4320"/>
          </w:tcPr>
          <w:p>
            <w:r>
              <w:t>Innocuous</w:t>
            </w:r>
          </w:p>
        </w:tc>
        <w:tc>
          <w:tcPr>
            <w:tcW w:type="dxa" w:w="4320"/>
          </w:tcPr>
          <w:p>
            <w:r>
              <w:t>harmless</w:t>
            </w:r>
          </w:p>
        </w:tc>
      </w:tr>
      <w:tr>
        <w:tc>
          <w:tcPr>
            <w:tcW w:type="dxa" w:w="4320"/>
          </w:tcPr>
          <w:p>
            <w:r>
              <w:t>Malignant</w:t>
            </w:r>
          </w:p>
        </w:tc>
        <w:tc>
          <w:tcPr>
            <w:tcW w:type="dxa" w:w="4320"/>
          </w:tcPr>
          <w:p>
            <w:r>
              <w:t>causing harm</w:t>
            </w:r>
          </w:p>
        </w:tc>
      </w:tr>
      <w:tr>
        <w:tc>
          <w:tcPr>
            <w:tcW w:type="dxa" w:w="4320"/>
          </w:tcPr>
          <w:p>
            <w:r>
              <w:t>Noxious</w:t>
            </w:r>
          </w:p>
        </w:tc>
        <w:tc>
          <w:tcPr>
            <w:tcW w:type="dxa" w:w="4320"/>
          </w:tcPr>
          <w:p>
            <w:r>
              <w:t>harmful</w:t>
            </w:r>
          </w:p>
        </w:tc>
      </w:tr>
      <w:tr>
        <w:tc>
          <w:tcPr>
            <w:tcW w:type="dxa" w:w="4320"/>
          </w:tcPr>
          <w:p>
            <w:r>
              <w:t>Pernicious</w:t>
            </w:r>
          </w:p>
        </w:tc>
        <w:tc>
          <w:tcPr>
            <w:tcW w:type="dxa" w:w="4320"/>
          </w:tcPr>
          <w:p>
            <w:r>
              <w:t>deadly</w:t>
            </w:r>
          </w:p>
        </w:tc>
      </w:tr>
    </w:tbl>
    <w:p>
      <w:pPr>
        <w:pStyle w:val="Heading2"/>
      </w:pPr>
      <w:r>
        <w:t>Success, Failure &amp;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Abortive</w:t>
            </w:r>
          </w:p>
        </w:tc>
        <w:tc>
          <w:tcPr>
            <w:tcW w:type="dxa" w:w="4320"/>
          </w:tcPr>
          <w:p>
            <w:r>
              <w:t>unsuccessful</w:t>
            </w:r>
          </w:p>
        </w:tc>
      </w:tr>
      <w:tr>
        <w:tc>
          <w:tcPr>
            <w:tcW w:type="dxa" w:w="4320"/>
          </w:tcPr>
          <w:p>
            <w:r>
              <w:t>Appreciate</w:t>
            </w:r>
          </w:p>
        </w:tc>
        <w:tc>
          <w:tcPr>
            <w:tcW w:type="dxa" w:w="4320"/>
          </w:tcPr>
          <w:p>
            <w:r>
              <w:t>to increase in value</w:t>
            </w:r>
          </w:p>
        </w:tc>
      </w:tr>
      <w:tr>
        <w:tc>
          <w:tcPr>
            <w:tcW w:type="dxa" w:w="4320"/>
          </w:tcPr>
          <w:p>
            <w:r>
              <w:t>Founder</w:t>
            </w:r>
          </w:p>
        </w:tc>
        <w:tc>
          <w:tcPr>
            <w:tcW w:type="dxa" w:w="4320"/>
          </w:tcPr>
          <w:p>
            <w:r>
              <w:t>to fail</w:t>
            </w:r>
          </w:p>
        </w:tc>
      </w:tr>
      <w:tr>
        <w:tc>
          <w:tcPr>
            <w:tcW w:type="dxa" w:w="4320"/>
          </w:tcPr>
          <w:p>
            <w:r>
              <w:t>Futile</w:t>
            </w:r>
          </w:p>
        </w:tc>
        <w:tc>
          <w:tcPr>
            <w:tcW w:type="dxa" w:w="4320"/>
          </w:tcPr>
          <w:p>
            <w:r>
              <w:t>useless</w:t>
            </w:r>
          </w:p>
        </w:tc>
      </w:tr>
    </w:tbl>
    <w:p>
      <w:pPr>
        <w:pStyle w:val="Heading1"/>
      </w:pPr>
      <w:r>
        <w:t>Emotion, Mood &amp; Feeling</w:t>
      </w:r>
    </w:p>
    <w:p>
      <w:pPr>
        <w:pStyle w:val="Heading2"/>
      </w:pPr>
      <w:r>
        <w:t>Anger, Hatred &amp; Hostility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Abhor</w:t>
            </w:r>
          </w:p>
        </w:tc>
        <w:tc>
          <w:tcPr>
            <w:tcW w:type="dxa" w:w="4320"/>
          </w:tcPr>
          <w:p>
            <w:r>
              <w:t>to hate very , very much</w:t>
            </w:r>
          </w:p>
        </w:tc>
      </w:tr>
      <w:tr>
        <w:tc>
          <w:tcPr>
            <w:tcW w:type="dxa" w:w="4320"/>
          </w:tcPr>
          <w:p>
            <w:r>
              <w:t>Acrimonious</w:t>
            </w:r>
          </w:p>
        </w:tc>
        <w:tc>
          <w:tcPr>
            <w:tcW w:type="dxa" w:w="4320"/>
          </w:tcPr>
          <w:p>
            <w:r>
              <w:t>full of spite</w:t>
            </w:r>
          </w:p>
        </w:tc>
      </w:tr>
      <w:tr>
        <w:tc>
          <w:tcPr>
            <w:tcW w:type="dxa" w:w="4320"/>
          </w:tcPr>
          <w:p>
            <w:r>
              <w:t>Animosity</w:t>
            </w:r>
          </w:p>
        </w:tc>
        <w:tc>
          <w:tcPr>
            <w:tcW w:type="dxa" w:w="4320"/>
          </w:tcPr>
          <w:p>
            <w:r>
              <w:t>resentment</w:t>
            </w:r>
          </w:p>
        </w:tc>
      </w:tr>
      <w:tr>
        <w:tc>
          <w:tcPr>
            <w:tcW w:type="dxa" w:w="4320"/>
          </w:tcPr>
          <w:p>
            <w:r>
              <w:t>Incense</w:t>
            </w:r>
          </w:p>
        </w:tc>
        <w:tc>
          <w:tcPr>
            <w:tcW w:type="dxa" w:w="4320"/>
          </w:tcPr>
          <w:p>
            <w:r>
              <w:t>to make very angry</w:t>
            </w:r>
          </w:p>
        </w:tc>
      </w:tr>
      <w:tr>
        <w:tc>
          <w:tcPr>
            <w:tcW w:type="dxa" w:w="4320"/>
          </w:tcPr>
          <w:p>
            <w:r>
              <w:t>Indignant</w:t>
            </w:r>
          </w:p>
        </w:tc>
        <w:tc>
          <w:tcPr>
            <w:tcW w:type="dxa" w:w="4320"/>
          </w:tcPr>
          <w:p>
            <w:r>
              <w:t>angry , especially as a result of some thing</w:t>
            </w:r>
          </w:p>
        </w:tc>
      </w:tr>
      <w:tr>
        <w:tc>
          <w:tcPr>
            <w:tcW w:type="dxa" w:w="4320"/>
          </w:tcPr>
          <w:p>
            <w:r>
              <w:t>Irascible</w:t>
            </w:r>
          </w:p>
        </w:tc>
        <w:tc>
          <w:tcPr>
            <w:tcW w:type="dxa" w:w="4320"/>
          </w:tcPr>
          <w:p>
            <w:r>
              <w:t>easily angered or provoked</w:t>
            </w:r>
          </w:p>
        </w:tc>
      </w:tr>
      <w:tr>
        <w:tc>
          <w:tcPr>
            <w:tcW w:type="dxa" w:w="4320"/>
          </w:tcPr>
          <w:p>
            <w:r>
              <w:t>Latent</w:t>
            </w:r>
          </w:p>
        </w:tc>
        <w:tc>
          <w:tcPr>
            <w:tcW w:type="dxa" w:w="4320"/>
          </w:tcPr>
          <w:p>
            <w:r>
              <w:t>present but not visible or apparent</w:t>
            </w:r>
          </w:p>
        </w:tc>
      </w:tr>
      <w:tr>
        <w:tc>
          <w:tcPr>
            <w:tcW w:type="dxa" w:w="4320"/>
          </w:tcPr>
          <w:p>
            <w:r>
              <w:t>Rancor</w:t>
            </w:r>
          </w:p>
        </w:tc>
        <w:tc>
          <w:tcPr>
            <w:tcW w:type="dxa" w:w="4320"/>
          </w:tcPr>
          <w:p>
            <w:r>
              <w:t>bitter , long-lasting ill will or re sent ment</w:t>
            </w:r>
          </w:p>
        </w:tc>
      </w:tr>
      <w:tr>
        <w:tc>
          <w:tcPr>
            <w:tcW w:type="dxa" w:w="4320"/>
          </w:tcPr>
          <w:p>
            <w:r>
              <w:t>Recrimination</w:t>
            </w:r>
          </w:p>
        </w:tc>
        <w:tc>
          <w:tcPr>
            <w:tcW w:type="dxa" w:w="4320"/>
          </w:tcPr>
          <w:p>
            <w:r>
              <w:t>a bitter counteraccusation, or</w:t>
            </w:r>
          </w:p>
        </w:tc>
      </w:tr>
      <w:tr>
        <w:tc>
          <w:tcPr>
            <w:tcW w:type="dxa" w:w="4320"/>
          </w:tcPr>
          <w:p>
            <w:r>
              <w:t>Reprisal</w:t>
            </w:r>
          </w:p>
        </w:tc>
        <w:tc>
          <w:tcPr>
            <w:tcW w:type="dxa" w:w="4320"/>
          </w:tcPr>
          <w:p>
            <w:r>
              <w:t>a military action undertaken in revenge for</w:t>
            </w:r>
          </w:p>
        </w:tc>
      </w:tr>
      <w:tr>
        <w:tc>
          <w:tcPr>
            <w:tcW w:type="dxa" w:w="4320"/>
          </w:tcPr>
          <w:p>
            <w:r>
              <w:t>Strife</w:t>
            </w:r>
          </w:p>
        </w:tc>
        <w:tc>
          <w:tcPr>
            <w:tcW w:type="dxa" w:w="4320"/>
          </w:tcPr>
          <w:p>
            <w:r>
              <w:t>bitter conflict</w:t>
            </w:r>
          </w:p>
        </w:tc>
      </w:tr>
      <w:tr>
        <w:tc>
          <w:tcPr>
            <w:tcW w:type="dxa" w:w="4320"/>
          </w:tcPr>
          <w:p>
            <w:r>
              <w:t>Tirade</w:t>
            </w:r>
          </w:p>
        </w:tc>
        <w:tc>
          <w:tcPr>
            <w:tcW w:type="dxa" w:w="4320"/>
          </w:tcPr>
          <w:p>
            <w:r>
              <w:t>a prolonged, bitter speech</w:t>
            </w:r>
          </w:p>
        </w:tc>
      </w:tr>
      <w:tr>
        <w:tc>
          <w:tcPr>
            <w:tcW w:type="dxa" w:w="4320"/>
          </w:tcPr>
          <w:p>
            <w:r>
              <w:t>Vindictive</w:t>
            </w:r>
          </w:p>
        </w:tc>
        <w:tc>
          <w:tcPr>
            <w:tcW w:type="dxa" w:w="4320"/>
          </w:tcPr>
          <w:p>
            <w:r>
              <w:t>seeking revenge</w:t>
            </w:r>
          </w:p>
        </w:tc>
      </w:tr>
    </w:tbl>
    <w:p>
      <w:pPr>
        <w:pStyle w:val="Heading2"/>
      </w:pPr>
      <w:r>
        <w:t>Fear, Anxiety &amp; Distress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Daunt</w:t>
            </w:r>
          </w:p>
        </w:tc>
        <w:tc>
          <w:tcPr>
            <w:tcW w:type="dxa" w:w="4320"/>
          </w:tcPr>
          <w:p>
            <w:r>
              <w:t>to make fearful</w:t>
            </w:r>
          </w:p>
        </w:tc>
      </w:tr>
      <w:tr>
        <w:tc>
          <w:tcPr>
            <w:tcW w:type="dxa" w:w="4320"/>
          </w:tcPr>
          <w:p>
            <w:r>
              <w:t>Diffident</w:t>
            </w:r>
          </w:p>
        </w:tc>
        <w:tc>
          <w:tcPr>
            <w:tcW w:type="dxa" w:w="4320"/>
          </w:tcPr>
          <w:p>
            <w:r>
              <w:t>timid</w:t>
            </w:r>
          </w:p>
        </w:tc>
      </w:tr>
      <w:tr>
        <w:tc>
          <w:tcPr>
            <w:tcW w:type="dxa" w:w="4320"/>
          </w:tcPr>
          <w:p>
            <w:r>
              <w:t>Trepidation</w:t>
            </w:r>
          </w:p>
        </w:tc>
        <w:tc>
          <w:tcPr>
            <w:tcW w:type="dxa" w:w="4320"/>
          </w:tcPr>
          <w:p>
            <w:r>
              <w:t>fear</w:t>
            </w:r>
          </w:p>
        </w:tc>
      </w:tr>
    </w:tbl>
    <w:p>
      <w:pPr>
        <w:pStyle w:val="Heading2"/>
      </w:pPr>
      <w:r>
        <w:t>Joy, Hope &amp; Positive Feeling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Abject</w:t>
            </w:r>
          </w:p>
        </w:tc>
        <w:tc>
          <w:tcPr>
            <w:tcW w:type="dxa" w:w="4320"/>
          </w:tcPr>
          <w:p>
            <w:r>
              <w:t>hopeless</w:t>
            </w:r>
          </w:p>
        </w:tc>
      </w:tr>
      <w:tr>
        <w:tc>
          <w:tcPr>
            <w:tcW w:type="dxa" w:w="4320"/>
          </w:tcPr>
          <w:p>
            <w:r>
              <w:t>Abysmal</w:t>
            </w:r>
          </w:p>
        </w:tc>
        <w:tc>
          <w:tcPr>
            <w:tcW w:type="dxa" w:w="4320"/>
          </w:tcPr>
          <w:p>
            <w:r>
              <w:t>extremely hopeless or wretched</w:t>
            </w:r>
          </w:p>
        </w:tc>
      </w:tr>
      <w:tr>
        <w:tc>
          <w:tcPr>
            <w:tcW w:type="dxa" w:w="4320"/>
          </w:tcPr>
          <w:p>
            <w:r>
              <w:t>Alacrity</w:t>
            </w:r>
          </w:p>
        </w:tc>
        <w:tc>
          <w:tcPr>
            <w:tcW w:type="dxa" w:w="4320"/>
          </w:tcPr>
          <w:p>
            <w:r>
              <w:t>cheerful eagerness or readi ness to respond</w:t>
            </w:r>
          </w:p>
        </w:tc>
      </w:tr>
      <w:tr>
        <w:tc>
          <w:tcPr>
            <w:tcW w:type="dxa" w:w="4320"/>
          </w:tcPr>
          <w:p>
            <w:r>
              <w:t>Hedonism</w:t>
            </w:r>
          </w:p>
        </w:tc>
        <w:tc>
          <w:tcPr>
            <w:tcW w:type="dxa" w:w="4320"/>
          </w:tcPr>
          <w:p>
            <w:r>
              <w:t>the pursuit of pleasure as a way of life</w:t>
            </w:r>
          </w:p>
        </w:tc>
      </w:tr>
      <w:tr>
        <w:tc>
          <w:tcPr>
            <w:tcW w:type="dxa" w:w="4320"/>
          </w:tcPr>
          <w:p>
            <w:r>
              <w:t>Perfunctory</w:t>
            </w:r>
          </w:p>
        </w:tc>
        <w:tc>
          <w:tcPr>
            <w:tcW w:type="dxa" w:w="4320"/>
          </w:tcPr>
          <w:p>
            <w:r>
              <w:t>unenthusiastic</w:t>
            </w:r>
          </w:p>
        </w:tc>
      </w:tr>
      <w:tr>
        <w:tc>
          <w:tcPr>
            <w:tcW w:type="dxa" w:w="4320"/>
          </w:tcPr>
          <w:p>
            <w:r>
              <w:t>Sanguine</w:t>
            </w:r>
          </w:p>
        </w:tc>
        <w:tc>
          <w:tcPr>
            <w:tcW w:type="dxa" w:w="4320"/>
          </w:tcPr>
          <w:p>
            <w:r>
              <w:t>cheerful</w:t>
            </w:r>
          </w:p>
        </w:tc>
      </w:tr>
      <w:tr>
        <w:tc>
          <w:tcPr>
            <w:tcW w:type="dxa" w:w="4320"/>
          </w:tcPr>
          <w:p>
            <w:r>
              <w:t>Zealous</w:t>
            </w:r>
          </w:p>
        </w:tc>
        <w:tc>
          <w:tcPr>
            <w:tcW w:type="dxa" w:w="4320"/>
          </w:tcPr>
          <w:p>
            <w:r>
              <w:t>enthusiastically devoted to some thing</w:t>
            </w:r>
          </w:p>
        </w:tc>
      </w:tr>
    </w:tbl>
    <w:p>
      <w:pPr>
        <w:pStyle w:val="Heading1"/>
      </w:pPr>
      <w:r>
        <w:t>General Academic Vocabulary</w:t>
      </w:r>
    </w:p>
    <w:p>
      <w:pPr>
        <w:pStyle w:val="Heading2"/>
      </w:pPr>
      <w:r>
        <w:t>Other Important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Abash</w:t>
            </w:r>
          </w:p>
        </w:tc>
        <w:tc>
          <w:tcPr>
            <w:tcW w:type="dxa" w:w="4320"/>
          </w:tcPr>
          <w:p>
            <w:r>
              <w:t>to make ashamed</w:t>
            </w:r>
          </w:p>
        </w:tc>
      </w:tr>
      <w:tr>
        <w:tc>
          <w:tcPr>
            <w:tcW w:type="dxa" w:w="4320"/>
          </w:tcPr>
          <w:p>
            <w:r>
              <w:t>Abate</w:t>
            </w:r>
          </w:p>
        </w:tc>
        <w:tc>
          <w:tcPr>
            <w:tcW w:type="dxa" w:w="4320"/>
          </w:tcPr>
          <w:p>
            <w:r>
              <w:t>to subside</w:t>
            </w:r>
          </w:p>
        </w:tc>
      </w:tr>
      <w:tr>
        <w:tc>
          <w:tcPr>
            <w:tcW w:type="dxa" w:w="4320"/>
          </w:tcPr>
          <w:p>
            <w:r>
              <w:t>Aberration</w:t>
            </w:r>
          </w:p>
        </w:tc>
        <w:tc>
          <w:tcPr>
            <w:tcW w:type="dxa" w:w="4320"/>
          </w:tcPr>
          <w:p>
            <w:r>
              <w:t>something not typical</w:t>
            </w:r>
          </w:p>
        </w:tc>
      </w:tr>
      <w:tr>
        <w:tc>
          <w:tcPr>
            <w:tcW w:type="dxa" w:w="4320"/>
          </w:tcPr>
          <w:p>
            <w:r>
              <w:t>Abnegate</w:t>
            </w:r>
          </w:p>
        </w:tc>
        <w:tc>
          <w:tcPr>
            <w:tcW w:type="dxa" w:w="4320"/>
          </w:tcPr>
          <w:p>
            <w:r>
              <w:t>to deny oneself things</w:t>
            </w:r>
          </w:p>
        </w:tc>
      </w:tr>
      <w:tr>
        <w:tc>
          <w:tcPr>
            <w:tcW w:type="dxa" w:w="4320"/>
          </w:tcPr>
          <w:p>
            <w:r>
              <w:t>Abridge</w:t>
            </w:r>
          </w:p>
        </w:tc>
        <w:tc>
          <w:tcPr>
            <w:tcW w:type="dxa" w:w="4320"/>
          </w:tcPr>
          <w:p>
            <w:r>
              <w:t>to shorten</w:t>
            </w:r>
          </w:p>
        </w:tc>
      </w:tr>
      <w:tr>
        <w:tc>
          <w:tcPr>
            <w:tcW w:type="dxa" w:w="4320"/>
          </w:tcPr>
          <w:p>
            <w:r>
              <w:t>Absolute</w:t>
            </w:r>
          </w:p>
        </w:tc>
        <w:tc>
          <w:tcPr>
            <w:tcW w:type="dxa" w:w="4320"/>
          </w:tcPr>
          <w:p>
            <w:r>
              <w:t>total</w:t>
            </w:r>
          </w:p>
        </w:tc>
      </w:tr>
      <w:tr>
        <w:tc>
          <w:tcPr>
            <w:tcW w:type="dxa" w:w="4320"/>
          </w:tcPr>
          <w:p>
            <w:r>
              <w:t>Absolve</w:t>
            </w:r>
          </w:p>
        </w:tc>
        <w:tc>
          <w:tcPr>
            <w:tcW w:type="dxa" w:w="4320"/>
          </w:tcPr>
          <w:p>
            <w:r>
              <w:t>to forgive or free from blame</w:t>
            </w:r>
          </w:p>
        </w:tc>
      </w:tr>
      <w:tr>
        <w:tc>
          <w:tcPr>
            <w:tcW w:type="dxa" w:w="4320"/>
          </w:tcPr>
          <w:p>
            <w:r>
              <w:t>Abstinent</w:t>
            </w:r>
          </w:p>
        </w:tc>
        <w:tc>
          <w:tcPr>
            <w:tcW w:type="dxa" w:w="4320"/>
          </w:tcPr>
          <w:p>
            <w:r>
              <w:t>abstaining</w:t>
            </w:r>
          </w:p>
        </w:tc>
      </w:tr>
      <w:tr>
        <w:tc>
          <w:tcPr>
            <w:tcW w:type="dxa" w:w="4320"/>
          </w:tcPr>
          <w:p>
            <w:r>
              <w:t>Abstract</w:t>
            </w:r>
          </w:p>
        </w:tc>
        <w:tc>
          <w:tcPr>
            <w:tcW w:type="dxa" w:w="4320"/>
          </w:tcPr>
          <w:p>
            <w:r>
              <w:t>theoretical</w:t>
            </w:r>
          </w:p>
        </w:tc>
      </w:tr>
      <w:tr>
        <w:tc>
          <w:tcPr>
            <w:tcW w:type="dxa" w:w="4320"/>
          </w:tcPr>
          <w:p>
            <w:r>
              <w:t>Accolade</w:t>
            </w:r>
          </w:p>
        </w:tc>
        <w:tc>
          <w:tcPr>
            <w:tcW w:type="dxa" w:w="4320"/>
          </w:tcPr>
          <w:p>
            <w:r>
              <w:t>an award</w:t>
            </w:r>
          </w:p>
        </w:tc>
      </w:tr>
      <w:tr>
        <w:tc>
          <w:tcPr>
            <w:tcW w:type="dxa" w:w="4320"/>
          </w:tcPr>
          <w:p>
            <w:r>
              <w:t>Acerbic</w:t>
            </w:r>
          </w:p>
        </w:tc>
        <w:tc>
          <w:tcPr>
            <w:tcW w:type="dxa" w:w="4320"/>
          </w:tcPr>
          <w:p>
            <w:r>
              <w:t>sour</w:t>
            </w:r>
          </w:p>
        </w:tc>
      </w:tr>
      <w:tr>
        <w:tc>
          <w:tcPr>
            <w:tcW w:type="dxa" w:w="4320"/>
          </w:tcPr>
          <w:p>
            <w:r>
              <w:t>Acute</w:t>
            </w:r>
          </w:p>
        </w:tc>
        <w:tc>
          <w:tcPr>
            <w:tcW w:type="dxa" w:w="4320"/>
          </w:tcPr>
          <w:p>
            <w:r>
              <w:t>sharp</w:t>
            </w:r>
          </w:p>
        </w:tc>
      </w:tr>
      <w:tr>
        <w:tc>
          <w:tcPr>
            <w:tcW w:type="dxa" w:w="4320"/>
          </w:tcPr>
          <w:p>
            <w:r>
              <w:t>Adamant</w:t>
            </w:r>
          </w:p>
        </w:tc>
        <w:tc>
          <w:tcPr>
            <w:tcW w:type="dxa" w:w="4320"/>
          </w:tcPr>
          <w:p>
            <w:r>
              <w:t>stubborn</w:t>
            </w:r>
          </w:p>
        </w:tc>
      </w:tr>
      <w:tr>
        <w:tc>
          <w:tcPr>
            <w:tcW w:type="dxa" w:w="4320"/>
          </w:tcPr>
          <w:p>
            <w:r>
              <w:t>Adherent</w:t>
            </w:r>
          </w:p>
        </w:tc>
        <w:tc>
          <w:tcPr>
            <w:tcW w:type="dxa" w:w="4320"/>
          </w:tcPr>
          <w:p>
            <w:r>
              <w:t>follower</w:t>
            </w:r>
          </w:p>
        </w:tc>
      </w:tr>
      <w:tr>
        <w:tc>
          <w:tcPr>
            <w:tcW w:type="dxa" w:w="4320"/>
          </w:tcPr>
          <w:p>
            <w:r>
              <w:t>Admonish</w:t>
            </w:r>
          </w:p>
        </w:tc>
        <w:tc>
          <w:tcPr>
            <w:tcW w:type="dxa" w:w="4320"/>
          </w:tcPr>
          <w:p>
            <w:r>
              <w:t>to scold gently</w:t>
            </w:r>
          </w:p>
        </w:tc>
      </w:tr>
      <w:tr>
        <w:tc>
          <w:tcPr>
            <w:tcW w:type="dxa" w:w="4320"/>
          </w:tcPr>
          <w:p>
            <w:r>
              <w:t>Adulation</w:t>
            </w:r>
          </w:p>
        </w:tc>
        <w:tc>
          <w:tcPr>
            <w:tcW w:type="dxa" w:w="4320"/>
          </w:tcPr>
          <w:p>
            <w:r>
              <w:t>wild or excessive ad mi ra tion</w:t>
            </w:r>
          </w:p>
        </w:tc>
      </w:tr>
      <w:tr>
        <w:tc>
          <w:tcPr>
            <w:tcW w:type="dxa" w:w="4320"/>
          </w:tcPr>
          <w:p>
            <w:r>
              <w:t>Adulterate</w:t>
            </w:r>
          </w:p>
        </w:tc>
        <w:tc>
          <w:tcPr>
            <w:tcW w:type="dxa" w:w="4320"/>
          </w:tcPr>
          <w:p>
            <w:r>
              <w:t>to contaminate</w:t>
            </w:r>
          </w:p>
        </w:tc>
      </w:tr>
      <w:tr>
        <w:tc>
          <w:tcPr>
            <w:tcW w:type="dxa" w:w="4320"/>
          </w:tcPr>
          <w:p>
            <w:r>
              <w:t>Adverse</w:t>
            </w:r>
          </w:p>
        </w:tc>
        <w:tc>
          <w:tcPr>
            <w:tcW w:type="dxa" w:w="4320"/>
          </w:tcPr>
          <w:p>
            <w:r>
              <w:t>unfavorable</w:t>
            </w:r>
          </w:p>
        </w:tc>
      </w:tr>
      <w:tr>
        <w:tc>
          <w:tcPr>
            <w:tcW w:type="dxa" w:w="4320"/>
          </w:tcPr>
          <w:p>
            <w:r>
              <w:t>Affable</w:t>
            </w:r>
          </w:p>
        </w:tc>
        <w:tc>
          <w:tcPr>
            <w:tcW w:type="dxa" w:w="4320"/>
          </w:tcPr>
          <w:p>
            <w:r>
              <w:t>easy to talk to</w:t>
            </w:r>
          </w:p>
        </w:tc>
      </w:tr>
      <w:tr>
        <w:tc>
          <w:tcPr>
            <w:tcW w:type="dxa" w:w="4320"/>
          </w:tcPr>
          <w:p>
            <w:r>
              <w:t>Affluent</w:t>
            </w:r>
          </w:p>
        </w:tc>
        <w:tc>
          <w:tcPr>
            <w:tcW w:type="dxa" w:w="4320"/>
          </w:tcPr>
          <w:p>
            <w:r>
              <w:t>rich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program</w:t>
            </w:r>
          </w:p>
        </w:tc>
      </w:tr>
      <w:tr>
        <w:tc>
          <w:tcPr>
            <w:tcW w:type="dxa" w:w="4320"/>
          </w:tcPr>
          <w:p>
            <w:r>
              <w:t>Aggregate</w:t>
            </w:r>
          </w:p>
        </w:tc>
        <w:tc>
          <w:tcPr>
            <w:tcW w:type="dxa" w:w="4320"/>
          </w:tcPr>
          <w:p>
            <w:r>
              <w:t>sum total</w:t>
            </w:r>
          </w:p>
        </w:tc>
      </w:tr>
      <w:tr>
        <w:tc>
          <w:tcPr>
            <w:tcW w:type="dxa" w:w="4320"/>
          </w:tcPr>
          <w:p>
            <w:r>
              <w:t>Agrarian</w:t>
            </w:r>
          </w:p>
        </w:tc>
        <w:tc>
          <w:tcPr>
            <w:tcW w:type="dxa" w:w="4320"/>
          </w:tcPr>
          <w:p>
            <w:r>
              <w:t>relating to land</w:t>
            </w:r>
          </w:p>
        </w:tc>
      </w:tr>
      <w:tr>
        <w:tc>
          <w:tcPr>
            <w:tcW w:type="dxa" w:w="4320"/>
          </w:tcPr>
          <w:p>
            <w:r>
              <w:t>Allege</w:t>
            </w:r>
          </w:p>
        </w:tc>
        <w:tc>
          <w:tcPr>
            <w:tcW w:type="dxa" w:w="4320"/>
          </w:tcPr>
          <w:p>
            <w:r>
              <w:t>to assert without proof</w:t>
            </w:r>
          </w:p>
        </w:tc>
      </w:tr>
      <w:tr>
        <w:tc>
          <w:tcPr>
            <w:tcW w:type="dxa" w:w="4320"/>
          </w:tcPr>
          <w:p>
            <w:r>
              <w:t>Alleviate</w:t>
            </w:r>
          </w:p>
        </w:tc>
        <w:tc>
          <w:tcPr>
            <w:tcW w:type="dxa" w:w="4320"/>
          </w:tcPr>
          <w:p>
            <w:r>
              <w:t>to relieve, usually tem po rari ly or in com</w:t>
            </w:r>
          </w:p>
        </w:tc>
      </w:tr>
      <w:tr>
        <w:tc>
          <w:tcPr>
            <w:tcW w:type="dxa" w:w="4320"/>
          </w:tcPr>
          <w:p>
            <w:r>
              <w:t>Allocate</w:t>
            </w:r>
          </w:p>
        </w:tc>
        <w:tc>
          <w:tcPr>
            <w:tcW w:type="dxa" w:w="4320"/>
          </w:tcPr>
          <w:p>
            <w:r>
              <w:t>to distribute</w:t>
            </w:r>
          </w:p>
        </w:tc>
      </w:tr>
      <w:tr>
        <w:tc>
          <w:tcPr>
            <w:tcW w:type="dxa" w:w="4320"/>
          </w:tcPr>
          <w:p>
            <w:r>
              <w:t>Alloy</w:t>
            </w:r>
          </w:p>
        </w:tc>
        <w:tc>
          <w:tcPr>
            <w:tcW w:type="dxa" w:w="4320"/>
          </w:tcPr>
          <w:p>
            <w:r>
              <w:t>a combination of two or more things, usually metals</w:t>
            </w:r>
          </w:p>
        </w:tc>
      </w:tr>
      <w:tr>
        <w:tc>
          <w:tcPr>
            <w:tcW w:type="dxa" w:w="4320"/>
          </w:tcPr>
          <w:p>
            <w:r>
              <w:t>Allusion</w:t>
            </w:r>
          </w:p>
        </w:tc>
        <w:tc>
          <w:tcPr>
            <w:tcW w:type="dxa" w:w="4320"/>
          </w:tcPr>
          <w:p>
            <w:r>
              <w:t>an indirect reference (often to a lit er ary</w:t>
            </w:r>
          </w:p>
        </w:tc>
      </w:tr>
      <w:tr>
        <w:tc>
          <w:tcPr>
            <w:tcW w:type="dxa" w:w="4320"/>
          </w:tcPr>
          <w:p>
            <w:r>
              <w:t>Aloof</w:t>
            </w:r>
          </w:p>
        </w:tc>
        <w:tc>
          <w:tcPr>
            <w:tcW w:type="dxa" w:w="4320"/>
          </w:tcPr>
          <w:p>
            <w:r>
              <w:t>uninvolved</w:t>
            </w:r>
          </w:p>
        </w:tc>
      </w:tr>
      <w:tr>
        <w:tc>
          <w:tcPr>
            <w:tcW w:type="dxa" w:w="4320"/>
          </w:tcPr>
          <w:p>
            <w:r>
              <w:t>Altruism</w:t>
            </w:r>
          </w:p>
        </w:tc>
        <w:tc>
          <w:tcPr>
            <w:tcW w:type="dxa" w:w="4320"/>
          </w:tcPr>
          <w:p>
            <w:r>
              <w:t>selflessness</w:t>
            </w:r>
          </w:p>
        </w:tc>
      </w:tr>
      <w:tr>
        <w:tc>
          <w:tcPr>
            <w:tcW w:type="dxa" w:w="4320"/>
          </w:tcPr>
          <w:p>
            <w:r>
              <w:t>Ambience</w:t>
            </w:r>
          </w:p>
        </w:tc>
        <w:tc>
          <w:tcPr>
            <w:tcW w:type="dxa" w:w="4320"/>
          </w:tcPr>
          <w:p>
            <w:r>
              <w:t>atmosphere</w:t>
            </w:r>
          </w:p>
        </w:tc>
      </w:tr>
      <w:tr>
        <w:tc>
          <w:tcPr>
            <w:tcW w:type="dxa" w:w="4320"/>
          </w:tcPr>
          <w:p>
            <w:r>
              <w:t>Ambivalent</w:t>
            </w:r>
          </w:p>
        </w:tc>
        <w:tc>
          <w:tcPr>
            <w:tcW w:type="dxa" w:w="4320"/>
          </w:tcPr>
          <w:p>
            <w:r>
              <w:t>undecided</w:t>
            </w:r>
          </w:p>
        </w:tc>
      </w:tr>
      <w:tr>
        <w:tc>
          <w:tcPr>
            <w:tcW w:type="dxa" w:w="4320"/>
          </w:tcPr>
          <w:p>
            <w:r>
              <w:t>Ameliorate</w:t>
            </w:r>
          </w:p>
        </w:tc>
        <w:tc>
          <w:tcPr>
            <w:tcW w:type="dxa" w:w="4320"/>
          </w:tcPr>
          <w:p>
            <w:r>
              <w:t>to make better or more tol er a ble</w:t>
            </w:r>
          </w:p>
        </w:tc>
      </w:tr>
      <w:tr>
        <w:tc>
          <w:tcPr>
            <w:tcW w:type="dxa" w:w="4320"/>
          </w:tcPr>
          <w:p>
            <w:r>
              <w:t>Amenable</w:t>
            </w:r>
          </w:p>
        </w:tc>
        <w:tc>
          <w:tcPr>
            <w:tcW w:type="dxa" w:w="4320"/>
          </w:tcPr>
          <w:p>
            <w:r>
              <w:t>obedient</w:t>
            </w:r>
          </w:p>
        </w:tc>
      </w:tr>
      <w:tr>
        <w:tc>
          <w:tcPr>
            <w:tcW w:type="dxa" w:w="4320"/>
          </w:tcPr>
          <w:p>
            <w:r>
              <w:t>Amenity</w:t>
            </w:r>
          </w:p>
        </w:tc>
        <w:tc>
          <w:tcPr>
            <w:tcW w:type="dxa" w:w="4320"/>
          </w:tcPr>
          <w:p>
            <w:r>
              <w:t>pleasantness</w:t>
            </w:r>
          </w:p>
        </w:tc>
      </w:tr>
      <w:tr>
        <w:tc>
          <w:tcPr>
            <w:tcW w:type="dxa" w:w="4320"/>
          </w:tcPr>
          <w:p>
            <w:r>
              <w:t>Amnesty</w:t>
            </w:r>
          </w:p>
        </w:tc>
        <w:tc>
          <w:tcPr>
            <w:tcW w:type="dxa" w:w="4320"/>
          </w:tcPr>
          <w:p>
            <w:r>
              <w:t>an official pardon for a group of people who</w:t>
            </w:r>
          </w:p>
        </w:tc>
      </w:tr>
      <w:tr>
        <w:tc>
          <w:tcPr>
            <w:tcW w:type="dxa" w:w="4320"/>
          </w:tcPr>
          <w:p>
            <w:r>
              <w:t>Amoral</w:t>
            </w:r>
          </w:p>
        </w:tc>
        <w:tc>
          <w:tcPr>
            <w:tcW w:type="dxa" w:w="4320"/>
          </w:tcPr>
          <w:p>
            <w:r>
              <w:t>lacking a sense of right and wrong</w:t>
            </w:r>
          </w:p>
        </w:tc>
      </w:tr>
      <w:tr>
        <w:tc>
          <w:tcPr>
            <w:tcW w:type="dxa" w:w="4320"/>
          </w:tcPr>
          <w:p>
            <w:r>
              <w:t>Amorous</w:t>
            </w:r>
          </w:p>
        </w:tc>
        <w:tc>
          <w:tcPr>
            <w:tcW w:type="dxa" w:w="4320"/>
          </w:tcPr>
          <w:p>
            <w:r>
              <w:t>feeling loving, especially in a sexual sense</w:t>
            </w:r>
          </w:p>
        </w:tc>
      </w:tr>
      <w:tr>
        <w:tc>
          <w:tcPr>
            <w:tcW w:type="dxa" w:w="4320"/>
          </w:tcPr>
          <w:p>
            <w:r>
              <w:t>Amorphous</w:t>
            </w:r>
          </w:p>
        </w:tc>
        <w:tc>
          <w:tcPr>
            <w:tcW w:type="dxa" w:w="4320"/>
          </w:tcPr>
          <w:p>
            <w:r>
              <w:t>shapeless</w:t>
            </w:r>
          </w:p>
        </w:tc>
      </w:tr>
      <w:tr>
        <w:tc>
          <w:tcPr>
            <w:tcW w:type="dxa" w:w="4320"/>
          </w:tcPr>
          <w:p>
            <w:r>
              <w:t>Anachronism</w:t>
            </w:r>
          </w:p>
        </w:tc>
        <w:tc>
          <w:tcPr>
            <w:tcW w:type="dxa" w:w="4320"/>
          </w:tcPr>
          <w:p>
            <w:r>
              <w:t>something out of place in time or</w:t>
            </w:r>
          </w:p>
        </w:tc>
      </w:tr>
      <w:tr>
        <w:tc>
          <w:tcPr>
            <w:tcW w:type="dxa" w:w="4320"/>
          </w:tcPr>
          <w:p>
            <w:r>
              <w:t>Analogy</w:t>
            </w:r>
          </w:p>
        </w:tc>
        <w:tc>
          <w:tcPr>
            <w:tcW w:type="dxa" w:w="4320"/>
          </w:tcPr>
          <w:p>
            <w:r>
              <w:t>a comparison of one thing to another</w:t>
            </w:r>
          </w:p>
        </w:tc>
      </w:tr>
      <w:tr>
        <w:tc>
          <w:tcPr>
            <w:tcW w:type="dxa" w:w="4320"/>
          </w:tcPr>
          <w:p>
            <w:r>
              <w:t>Anecdote</w:t>
            </w:r>
          </w:p>
        </w:tc>
        <w:tc>
          <w:tcPr>
            <w:tcW w:type="dxa" w:w="4320"/>
          </w:tcPr>
          <w:p>
            <w:r>
              <w:t>a short account of a humorous or re veal ing</w:t>
            </w:r>
          </w:p>
        </w:tc>
      </w:tr>
      <w:tr>
        <w:tc>
          <w:tcPr>
            <w:tcW w:type="dxa" w:w="4320"/>
          </w:tcPr>
          <w:p>
            <w:r>
              <w:t>Anguish</w:t>
            </w:r>
          </w:p>
        </w:tc>
        <w:tc>
          <w:tcPr>
            <w:tcW w:type="dxa" w:w="4320"/>
          </w:tcPr>
          <w:p>
            <w:r>
              <w:t>agonizing physical or mental pain</w:t>
            </w:r>
          </w:p>
        </w:tc>
      </w:tr>
      <w:tr>
        <w:tc>
          <w:tcPr>
            <w:tcW w:type="dxa" w:w="4320"/>
          </w:tcPr>
          <w:p>
            <w:r>
              <w:t>Anomaly</w:t>
            </w:r>
          </w:p>
        </w:tc>
        <w:tc>
          <w:tcPr>
            <w:tcW w:type="dxa" w:w="4320"/>
          </w:tcPr>
          <w:p>
            <w:r>
              <w:t>an aberration</w:t>
            </w:r>
          </w:p>
        </w:tc>
      </w:tr>
      <w:tr>
        <w:tc>
          <w:tcPr>
            <w:tcW w:type="dxa" w:w="4320"/>
          </w:tcPr>
          <w:p>
            <w:r>
              <w:t>Antecedent</w:t>
            </w:r>
          </w:p>
        </w:tc>
        <w:tc>
          <w:tcPr>
            <w:tcW w:type="dxa" w:w="4320"/>
          </w:tcPr>
          <w:p>
            <w:r>
              <w:t>someone or something that went be</w:t>
            </w:r>
          </w:p>
        </w:tc>
      </w:tr>
      <w:tr>
        <w:tc>
          <w:tcPr>
            <w:tcW w:type="dxa" w:w="4320"/>
          </w:tcPr>
          <w:p>
            <w:r>
              <w:t>Antipathy</w:t>
            </w:r>
          </w:p>
        </w:tc>
        <w:tc>
          <w:tcPr>
            <w:tcW w:type="dxa" w:w="4320"/>
          </w:tcPr>
          <w:p>
            <w:r>
              <w:t>firm dislike</w:t>
            </w:r>
          </w:p>
        </w:tc>
      </w:tr>
      <w:tr>
        <w:tc>
          <w:tcPr>
            <w:tcW w:type="dxa" w:w="4320"/>
          </w:tcPr>
          <w:p>
            <w:r>
              <w:t>Antithesis</w:t>
            </w:r>
          </w:p>
        </w:tc>
        <w:tc>
          <w:tcPr>
            <w:tcW w:type="dxa" w:w="4320"/>
          </w:tcPr>
          <w:p>
            <w:r>
              <w:t>the direct opposite</w:t>
            </w:r>
          </w:p>
        </w:tc>
      </w:tr>
      <w:tr>
        <w:tc>
          <w:tcPr>
            <w:tcW w:type="dxa" w:w="4320"/>
          </w:tcPr>
          <w:p>
            <w:r>
              <w:t>Apartheid</w:t>
            </w:r>
          </w:p>
        </w:tc>
        <w:tc>
          <w:tcPr>
            <w:tcW w:type="dxa" w:w="4320"/>
          </w:tcPr>
          <w:p>
            <w:r>
              <w:t>the former policy of ra cial seg re ga tion</w:t>
            </w:r>
          </w:p>
        </w:tc>
      </w:tr>
      <w:tr>
        <w:tc>
          <w:tcPr>
            <w:tcW w:type="dxa" w:w="4320"/>
          </w:tcPr>
          <w:p>
            <w:r>
              <w:t>Apathy</w:t>
            </w:r>
          </w:p>
        </w:tc>
        <w:tc>
          <w:tcPr>
            <w:tcW w:type="dxa" w:w="4320"/>
          </w:tcPr>
          <w:p>
            <w:r>
              <w:t>lack of interest</w:t>
            </w:r>
          </w:p>
        </w:tc>
      </w:tr>
      <w:tr>
        <w:tc>
          <w:tcPr>
            <w:tcW w:type="dxa" w:w="4320"/>
          </w:tcPr>
          <w:p>
            <w:r>
              <w:t>Apocalypse</w:t>
            </w:r>
          </w:p>
        </w:tc>
        <w:tc>
          <w:tcPr>
            <w:tcW w:type="dxa" w:w="4320"/>
          </w:tcPr>
          <w:p>
            <w:r>
              <w:t>a prophetic revelation, es pe cial ly one</w:t>
            </w:r>
          </w:p>
        </w:tc>
      </w:tr>
      <w:tr>
        <w:tc>
          <w:tcPr>
            <w:tcW w:type="dxa" w:w="4320"/>
          </w:tcPr>
          <w:p>
            <w:r>
              <w:t>Apocryphal</w:t>
            </w:r>
          </w:p>
        </w:tc>
        <w:tc>
          <w:tcPr>
            <w:tcW w:type="dxa" w:w="4320"/>
          </w:tcPr>
          <w:p>
            <w:r>
              <w:t>of dubious authenticity</w:t>
            </w:r>
          </w:p>
        </w:tc>
      </w:tr>
      <w:tr>
        <w:tc>
          <w:tcPr>
            <w:tcW w:type="dxa" w:w="4320"/>
          </w:tcPr>
          <w:p>
            <w:r>
              <w:t>Appease</w:t>
            </w:r>
          </w:p>
        </w:tc>
        <w:tc>
          <w:tcPr>
            <w:tcW w:type="dxa" w:w="4320"/>
          </w:tcPr>
          <w:p>
            <w:r>
              <w:t>to soothe</w:t>
            </w:r>
          </w:p>
        </w:tc>
      </w:tr>
      <w:tr>
        <w:tc>
          <w:tcPr>
            <w:tcW w:type="dxa" w:w="4320"/>
          </w:tcPr>
          <w:p>
            <w:r>
              <w:t>Apprehensive</w:t>
            </w:r>
          </w:p>
        </w:tc>
        <w:tc>
          <w:tcPr>
            <w:tcW w:type="dxa" w:w="4320"/>
          </w:tcPr>
          <w:p>
            <w:r>
              <w:t>worried</w:t>
            </w:r>
          </w:p>
        </w:tc>
      </w:tr>
      <w:tr>
        <w:tc>
          <w:tcPr>
            <w:tcW w:type="dxa" w:w="4320"/>
          </w:tcPr>
          <w:p>
            <w:r>
              <w:t>Approbation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Appropriate</w:t>
            </w:r>
          </w:p>
        </w:tc>
        <w:tc>
          <w:tcPr>
            <w:tcW w:type="dxa" w:w="4320"/>
          </w:tcPr>
          <w:p>
            <w:r>
              <w:t>to take without per mis sion</w:t>
            </w:r>
          </w:p>
        </w:tc>
      </w:tr>
      <w:tr>
        <w:tc>
          <w:tcPr>
            <w:tcW w:type="dxa" w:w="4320"/>
          </w:tcPr>
          <w:p>
            <w:r>
              <w:t>Aptitude</w:t>
            </w:r>
          </w:p>
        </w:tc>
        <w:tc>
          <w:tcPr>
            <w:tcW w:type="dxa" w:w="4320"/>
          </w:tcPr>
          <w:p>
            <w:r>
              <w:t>capacity for learning</w:t>
            </w:r>
          </w:p>
        </w:tc>
      </w:tr>
      <w:tr>
        <w:tc>
          <w:tcPr>
            <w:tcW w:type="dxa" w:w="4320"/>
          </w:tcPr>
          <w:p>
            <w:r>
              <w:t>Arbiter</w:t>
            </w:r>
          </w:p>
        </w:tc>
        <w:tc>
          <w:tcPr>
            <w:tcW w:type="dxa" w:w="4320"/>
          </w:tcPr>
          <w:p>
            <w:r>
              <w:t>one who decides</w:t>
            </w:r>
          </w:p>
        </w:tc>
      </w:tr>
      <w:tr>
        <w:tc>
          <w:tcPr>
            <w:tcW w:type="dxa" w:w="4320"/>
          </w:tcPr>
          <w:p>
            <w:r>
              <w:t>Arbitrary</w:t>
            </w:r>
          </w:p>
        </w:tc>
        <w:tc>
          <w:tcPr>
            <w:tcW w:type="dxa" w:w="4320"/>
          </w:tcPr>
          <w:p>
            <w:r>
              <w:t>random</w:t>
            </w:r>
          </w:p>
        </w:tc>
      </w:tr>
      <w:tr>
        <w:tc>
          <w:tcPr>
            <w:tcW w:type="dxa" w:w="4320"/>
          </w:tcPr>
          <w:p>
            <w:r>
              <w:t>Arcane</w:t>
            </w:r>
          </w:p>
        </w:tc>
        <w:tc>
          <w:tcPr>
            <w:tcW w:type="dxa" w:w="4320"/>
          </w:tcPr>
          <w:p>
            <w:r>
              <w:t>mys te ri ous</w:t>
            </w:r>
          </w:p>
        </w:tc>
      </w:tr>
      <w:tr>
        <w:tc>
          <w:tcPr>
            <w:tcW w:type="dxa" w:w="4320"/>
          </w:tcPr>
          <w:p>
            <w:r>
              <w:t>Ardent</w:t>
            </w:r>
          </w:p>
        </w:tc>
        <w:tc>
          <w:tcPr>
            <w:tcW w:type="dxa" w:w="4320"/>
          </w:tcPr>
          <w:p>
            <w:r>
              <w:t>passionate</w:t>
            </w:r>
          </w:p>
        </w:tc>
      </w:tr>
      <w:tr>
        <w:tc>
          <w:tcPr>
            <w:tcW w:type="dxa" w:w="4320"/>
          </w:tcPr>
          <w:p>
            <w:r>
              <w:t>Artful</w:t>
            </w:r>
          </w:p>
        </w:tc>
        <w:tc>
          <w:tcPr>
            <w:tcW w:type="dxa" w:w="4320"/>
          </w:tcPr>
          <w:p>
            <w:r>
              <w:t>crafty</w:t>
            </w:r>
          </w:p>
        </w:tc>
      </w:tr>
      <w:tr>
        <w:tc>
          <w:tcPr>
            <w:tcW w:type="dxa" w:w="4320"/>
          </w:tcPr>
          <w:p>
            <w:r>
              <w:t>Ascendancy</w:t>
            </w:r>
          </w:p>
        </w:tc>
        <w:tc>
          <w:tcPr>
            <w:tcW w:type="dxa" w:w="4320"/>
          </w:tcPr>
          <w:p>
            <w:r>
              <w:t>supremacy</w:t>
            </w:r>
          </w:p>
        </w:tc>
      </w:tr>
      <w:tr>
        <w:tc>
          <w:tcPr>
            <w:tcW w:type="dxa" w:w="4320"/>
          </w:tcPr>
          <w:p>
            <w:r>
              <w:t>Ascetic</w:t>
            </w:r>
          </w:p>
        </w:tc>
        <w:tc>
          <w:tcPr>
            <w:tcW w:type="dxa" w:w="4320"/>
          </w:tcPr>
          <w:p>
            <w:r>
              <w:t>hermitlike</w:t>
            </w:r>
          </w:p>
        </w:tc>
      </w:tr>
      <w:tr>
        <w:tc>
          <w:tcPr>
            <w:tcW w:type="dxa" w:w="4320"/>
          </w:tcPr>
          <w:p>
            <w:r>
              <w:t>Assimilate</w:t>
            </w:r>
          </w:p>
        </w:tc>
        <w:tc>
          <w:tcPr>
            <w:tcW w:type="dxa" w:w="4320"/>
          </w:tcPr>
          <w:p>
            <w:r>
              <w:t>to take in</w:t>
            </w:r>
          </w:p>
        </w:tc>
      </w:tr>
      <w:tr>
        <w:tc>
          <w:tcPr>
            <w:tcW w:type="dxa" w:w="4320"/>
          </w:tcPr>
          <w:p>
            <w:r>
              <w:t>Assuage</w:t>
            </w:r>
          </w:p>
        </w:tc>
        <w:tc>
          <w:tcPr>
            <w:tcW w:type="dxa" w:w="4320"/>
          </w:tcPr>
          <w:p>
            <w:r>
              <w:t>to soothe</w:t>
            </w:r>
          </w:p>
        </w:tc>
      </w:tr>
      <w:tr>
        <w:tc>
          <w:tcPr>
            <w:tcW w:type="dxa" w:w="4320"/>
          </w:tcPr>
          <w:p>
            <w:r>
              <w:t>Attrition</w:t>
            </w:r>
          </w:p>
        </w:tc>
        <w:tc>
          <w:tcPr>
            <w:tcW w:type="dxa" w:w="4320"/>
          </w:tcPr>
          <w:p>
            <w:r>
              <w:t>gradual wearing away , weak en ing, or loss</w:t>
            </w:r>
          </w:p>
        </w:tc>
      </w:tr>
      <w:tr>
        <w:tc>
          <w:tcPr>
            <w:tcW w:type="dxa" w:w="4320"/>
          </w:tcPr>
          <w:p>
            <w:r>
              <w:t>Audacity</w:t>
            </w:r>
          </w:p>
        </w:tc>
        <w:tc>
          <w:tcPr>
            <w:tcW w:type="dxa" w:w="4320"/>
          </w:tcPr>
          <w:p>
            <w:r>
              <w:t>boldness</w:t>
            </w:r>
          </w:p>
        </w:tc>
      </w:tr>
      <w:tr>
        <w:tc>
          <w:tcPr>
            <w:tcW w:type="dxa" w:w="4320"/>
          </w:tcPr>
          <w:p>
            <w:r>
              <w:t>Augment</w:t>
            </w:r>
          </w:p>
        </w:tc>
        <w:tc>
          <w:tcPr>
            <w:tcW w:type="dxa" w:w="4320"/>
          </w:tcPr>
          <w:p>
            <w:r>
              <w:t>to make bigger</w:t>
            </w:r>
          </w:p>
        </w:tc>
      </w:tr>
      <w:tr>
        <w:tc>
          <w:tcPr>
            <w:tcW w:type="dxa" w:w="4320"/>
          </w:tcPr>
          <w:p>
            <w:r>
              <w:t>Auspicious</w:t>
            </w:r>
          </w:p>
        </w:tc>
        <w:tc>
          <w:tcPr>
            <w:tcW w:type="dxa" w:w="4320"/>
          </w:tcPr>
          <w:p>
            <w:r>
              <w:t>favorable</w:t>
            </w:r>
          </w:p>
        </w:tc>
      </w:tr>
      <w:tr>
        <w:tc>
          <w:tcPr>
            <w:tcW w:type="dxa" w:w="4320"/>
          </w:tcPr>
          <w:p>
            <w:r>
              <w:t>Austere</w:t>
            </w:r>
          </w:p>
        </w:tc>
        <w:tc>
          <w:tcPr>
            <w:tcW w:type="dxa" w:w="4320"/>
          </w:tcPr>
          <w:p>
            <w:r>
              <w:t>unadorned</w:t>
            </w:r>
          </w:p>
        </w:tc>
      </w:tr>
      <w:tr>
        <w:tc>
          <w:tcPr>
            <w:tcW w:type="dxa" w:w="4320"/>
          </w:tcPr>
          <w:p>
            <w:r>
              <w:t>Avarice</w:t>
            </w:r>
          </w:p>
        </w:tc>
        <w:tc>
          <w:tcPr>
            <w:tcW w:type="dxa" w:w="4320"/>
          </w:tcPr>
          <w:p>
            <w:r>
              <w:t>greed</w:t>
            </w:r>
          </w:p>
        </w:tc>
      </w:tr>
      <w:tr>
        <w:tc>
          <w:tcPr>
            <w:tcW w:type="dxa" w:w="4320"/>
          </w:tcPr>
          <w:p>
            <w:r>
              <w:t>Avow</w:t>
            </w:r>
          </w:p>
        </w:tc>
        <w:tc>
          <w:tcPr>
            <w:tcW w:type="dxa" w:w="4320"/>
          </w:tcPr>
          <w:p>
            <w:r>
              <w:t>to claim</w:t>
            </w:r>
          </w:p>
        </w:tc>
      </w:tr>
      <w:tr>
        <w:tc>
          <w:tcPr>
            <w:tcW w:type="dxa" w:w="4320"/>
          </w:tcPr>
          <w:p>
            <w:r>
              <w:t>Avuncular</w:t>
            </w:r>
          </w:p>
        </w:tc>
        <w:tc>
          <w:tcPr>
            <w:tcW w:type="dxa" w:w="4320"/>
          </w:tcPr>
          <w:p>
            <w:r>
              <w:t>like an uncle, es pe cial ly a nice</w:t>
            </w:r>
          </w:p>
        </w:tc>
      </w:tr>
      <w:tr>
        <w:tc>
          <w:tcPr>
            <w:tcW w:type="dxa" w:w="4320"/>
          </w:tcPr>
          <w:p>
            <w:r>
              <w:t>Awry</w:t>
            </w:r>
          </w:p>
        </w:tc>
        <w:tc>
          <w:tcPr>
            <w:tcW w:type="dxa" w:w="4320"/>
          </w:tcPr>
          <w:p>
            <w:r>
              <w:t>off course</w:t>
            </w:r>
          </w:p>
        </w:tc>
      </w:tr>
      <w:tr>
        <w:tc>
          <w:tcPr>
            <w:tcW w:type="dxa" w:w="4320"/>
          </w:tcPr>
          <w:p>
            <w:r>
              <w:t>Banal</w:t>
            </w:r>
          </w:p>
        </w:tc>
        <w:tc>
          <w:tcPr>
            <w:tcW w:type="dxa" w:w="4320"/>
          </w:tcPr>
          <w:p>
            <w:r>
              <w:t>unoriginal</w:t>
            </w:r>
          </w:p>
        </w:tc>
      </w:tr>
      <w:tr>
        <w:tc>
          <w:tcPr>
            <w:tcW w:type="dxa" w:w="4320"/>
          </w:tcPr>
          <w:p>
            <w:r>
              <w:t>Bastion</w:t>
            </w:r>
          </w:p>
        </w:tc>
        <w:tc>
          <w:tcPr>
            <w:tcW w:type="dxa" w:w="4320"/>
          </w:tcPr>
          <w:p>
            <w:r>
              <w:t>stronghold</w:t>
            </w:r>
          </w:p>
        </w:tc>
      </w:tr>
      <w:tr>
        <w:tc>
          <w:tcPr>
            <w:tcW w:type="dxa" w:w="4320"/>
          </w:tcPr>
          <w:p>
            <w:r>
              <w:t>Beget</w:t>
            </w:r>
          </w:p>
        </w:tc>
        <w:tc>
          <w:tcPr>
            <w:tcW w:type="dxa" w:w="4320"/>
          </w:tcPr>
          <w:p>
            <w:r>
              <w:t>to give birth to</w:t>
            </w:r>
          </w:p>
        </w:tc>
      </w:tr>
      <w:tr>
        <w:tc>
          <w:tcPr>
            <w:tcW w:type="dxa" w:w="4320"/>
          </w:tcPr>
          <w:p>
            <w:r>
              <w:t>Beleaguer</w:t>
            </w:r>
          </w:p>
        </w:tc>
        <w:tc>
          <w:tcPr>
            <w:tcW w:type="dxa" w:w="4320"/>
          </w:tcPr>
          <w:p>
            <w:r>
              <w:t>to surround</w:t>
            </w:r>
          </w:p>
        </w:tc>
      </w:tr>
      <w:tr>
        <w:tc>
          <w:tcPr>
            <w:tcW w:type="dxa" w:w="4320"/>
          </w:tcPr>
          <w:p>
            <w:r>
              <w:t>Belie</w:t>
            </w:r>
          </w:p>
        </w:tc>
        <w:tc>
          <w:tcPr>
            <w:tcW w:type="dxa" w:w="4320"/>
          </w:tcPr>
          <w:p>
            <w:r>
              <w:t>to give a false impression of</w:t>
            </w:r>
          </w:p>
        </w:tc>
      </w:tr>
      <w:tr>
        <w:tc>
          <w:tcPr>
            <w:tcW w:type="dxa" w:w="4320"/>
          </w:tcPr>
          <w:p>
            <w:r>
              <w:t>Belittle</w:t>
            </w:r>
          </w:p>
        </w:tc>
        <w:tc>
          <w:tcPr>
            <w:tcW w:type="dxa" w:w="4320"/>
          </w:tcPr>
          <w:p>
            <w:r>
              <w:t>to make to seem little</w:t>
            </w:r>
          </w:p>
        </w:tc>
      </w:tr>
      <w:tr>
        <w:tc>
          <w:tcPr>
            <w:tcW w:type="dxa" w:w="4320"/>
          </w:tcPr>
          <w:p>
            <w:r>
              <w:t>Belligerent</w:t>
            </w:r>
          </w:p>
        </w:tc>
        <w:tc>
          <w:tcPr>
            <w:tcW w:type="dxa" w:w="4320"/>
          </w:tcPr>
          <w:p>
            <w:r>
              <w:t>combative</w:t>
            </w:r>
          </w:p>
        </w:tc>
      </w:tr>
      <w:tr>
        <w:tc>
          <w:tcPr>
            <w:tcW w:type="dxa" w:w="4320"/>
          </w:tcPr>
          <w:p>
            <w:r>
              <w:t>Benevolent</w:t>
            </w:r>
          </w:p>
        </w:tc>
        <w:tc>
          <w:tcPr>
            <w:tcW w:type="dxa" w:w="4320"/>
          </w:tcPr>
          <w:p>
            <w:r>
              <w:t>generous</w:t>
            </w:r>
          </w:p>
        </w:tc>
      </w:tr>
      <w:tr>
        <w:tc>
          <w:tcPr>
            <w:tcW w:type="dxa" w:w="4320"/>
          </w:tcPr>
          <w:p>
            <w:r>
              <w:t>Benign</w:t>
            </w:r>
          </w:p>
        </w:tc>
        <w:tc>
          <w:tcPr>
            <w:tcW w:type="dxa" w:w="4320"/>
          </w:tcPr>
          <w:p>
            <w:r>
              <w:t>gentle</w:t>
            </w:r>
          </w:p>
        </w:tc>
      </w:tr>
      <w:tr>
        <w:tc>
          <w:tcPr>
            <w:tcW w:type="dxa" w:w="4320"/>
          </w:tcPr>
          <w:p>
            <w:r>
              <w:t>Bequest</w:t>
            </w:r>
          </w:p>
        </w:tc>
        <w:tc>
          <w:tcPr>
            <w:tcW w:type="dxa" w:w="4320"/>
          </w:tcPr>
          <w:p>
            <w:r>
              <w:t>something left to someone in a will</w:t>
            </w:r>
          </w:p>
        </w:tc>
      </w:tr>
      <w:tr>
        <w:tc>
          <w:tcPr>
            <w:tcW w:type="dxa" w:w="4320"/>
          </w:tcPr>
          <w:p>
            <w:r>
              <w:t>Bereaved</w:t>
            </w:r>
          </w:p>
        </w:tc>
        <w:tc>
          <w:tcPr>
            <w:tcW w:type="dxa" w:w="4320"/>
          </w:tcPr>
          <w:p>
            <w:r>
              <w:t>deprived or left desolate, es pe cial ly through</w:t>
            </w:r>
          </w:p>
        </w:tc>
      </w:tr>
      <w:tr>
        <w:tc>
          <w:tcPr>
            <w:tcW w:type="dxa" w:w="4320"/>
          </w:tcPr>
          <w:p>
            <w:r>
              <w:t>Beset</w:t>
            </w:r>
          </w:p>
        </w:tc>
        <w:tc>
          <w:tcPr>
            <w:tcW w:type="dxa" w:w="4320"/>
          </w:tcPr>
          <w:p>
            <w:r>
              <w:t>to harass</w:t>
            </w:r>
          </w:p>
        </w:tc>
      </w:tr>
      <w:tr>
        <w:tc>
          <w:tcPr>
            <w:tcW w:type="dxa" w:w="4320"/>
          </w:tcPr>
          <w:p>
            <w:r>
              <w:t>Blasphemy</w:t>
            </w:r>
          </w:p>
        </w:tc>
        <w:tc>
          <w:tcPr>
            <w:tcW w:type="dxa" w:w="4320"/>
          </w:tcPr>
          <w:p>
            <w:r>
              <w:t>irreverence</w:t>
            </w:r>
          </w:p>
        </w:tc>
      </w:tr>
      <w:tr>
        <w:tc>
          <w:tcPr>
            <w:tcW w:type="dxa" w:w="4320"/>
          </w:tcPr>
          <w:p>
            <w:r>
              <w:t>Blatant</w:t>
            </w:r>
          </w:p>
        </w:tc>
        <w:tc>
          <w:tcPr>
            <w:tcW w:type="dxa" w:w="4320"/>
          </w:tcPr>
          <w:p>
            <w:r>
              <w:t>unpleasantly or offensively noisy</w:t>
            </w:r>
          </w:p>
        </w:tc>
      </w:tr>
      <w:tr>
        <w:tc>
          <w:tcPr>
            <w:tcW w:type="dxa" w:w="4320"/>
          </w:tcPr>
          <w:p>
            <w:r>
              <w:t>Blight</w:t>
            </w:r>
          </w:p>
        </w:tc>
        <w:tc>
          <w:tcPr>
            <w:tcW w:type="dxa" w:w="4320"/>
          </w:tcPr>
          <w:p>
            <w:r>
              <w:t>a disease in plants</w:t>
            </w:r>
          </w:p>
        </w:tc>
      </w:tr>
      <w:tr>
        <w:tc>
          <w:tcPr>
            <w:tcW w:type="dxa" w:w="4320"/>
          </w:tcPr>
          <w:p>
            <w:r>
              <w:t>Bourgeois</w:t>
            </w:r>
          </w:p>
        </w:tc>
        <w:tc>
          <w:tcPr>
            <w:tcW w:type="dxa" w:w="4320"/>
          </w:tcPr>
          <w:p>
            <w:r>
              <w:t>middle class, usually in a pe jo ra tive sense</w:t>
            </w:r>
          </w:p>
        </w:tc>
      </w:tr>
      <w:tr>
        <w:tc>
          <w:tcPr>
            <w:tcW w:type="dxa" w:w="4320"/>
          </w:tcPr>
          <w:p>
            <w:r>
              <w:t>Bovine</w:t>
            </w:r>
          </w:p>
        </w:tc>
        <w:tc>
          <w:tcPr>
            <w:tcW w:type="dxa" w:w="4320"/>
          </w:tcPr>
          <w:p>
            <w:r>
              <w:t>cow related</w:t>
            </w:r>
          </w:p>
        </w:tc>
      </w:tr>
      <w:tr>
        <w:tc>
          <w:tcPr>
            <w:tcW w:type="dxa" w:w="4320"/>
          </w:tcPr>
          <w:p>
            <w:r>
              <w:t>Brevity</w:t>
            </w:r>
          </w:p>
        </w:tc>
        <w:tc>
          <w:tcPr>
            <w:tcW w:type="dxa" w:w="4320"/>
          </w:tcPr>
          <w:p>
            <w:r>
              <w:t>briefness</w:t>
            </w:r>
          </w:p>
        </w:tc>
      </w:tr>
      <w:tr>
        <w:tc>
          <w:tcPr>
            <w:tcW w:type="dxa" w:w="4320"/>
          </w:tcPr>
          <w:p>
            <w:r>
              <w:t>Broach</w:t>
            </w:r>
          </w:p>
        </w:tc>
        <w:tc>
          <w:tcPr>
            <w:tcW w:type="dxa" w:w="4320"/>
          </w:tcPr>
          <w:p>
            <w:r>
              <w:t>to open up a subject for discussion, often a del i cate</w:t>
            </w:r>
          </w:p>
        </w:tc>
      </w:tr>
      <w:tr>
        <w:tc>
          <w:tcPr>
            <w:tcW w:type="dxa" w:w="4320"/>
          </w:tcPr>
          <w:p>
            <w:r>
              <w:t>Burgeon</w:t>
            </w:r>
          </w:p>
        </w:tc>
        <w:tc>
          <w:tcPr>
            <w:tcW w:type="dxa" w:w="4320"/>
          </w:tcPr>
          <w:p>
            <w:r>
              <w:t>to expand</w:t>
            </w:r>
          </w:p>
        </w:tc>
      </w:tr>
      <w:tr>
        <w:tc>
          <w:tcPr>
            <w:tcW w:type="dxa" w:w="4320"/>
          </w:tcPr>
          <w:p>
            <w:r>
              <w:t>Burlesque</w:t>
            </w:r>
          </w:p>
        </w:tc>
        <w:tc>
          <w:tcPr>
            <w:tcW w:type="dxa" w:w="4320"/>
          </w:tcPr>
          <w:p>
            <w:r>
              <w:t>a ludicrous, mocking, lewd im i ta tion</w:t>
            </w:r>
          </w:p>
        </w:tc>
      </w:tr>
      <w:tr>
        <w:tc>
          <w:tcPr>
            <w:tcW w:type="dxa" w:w="4320"/>
          </w:tcPr>
          <w:p>
            <w:r>
              <w:t>Cadence</w:t>
            </w:r>
          </w:p>
        </w:tc>
        <w:tc>
          <w:tcPr>
            <w:tcW w:type="dxa" w:w="4320"/>
          </w:tcPr>
          <w:p>
            <w:r>
              <w:t>rhythm</w:t>
            </w:r>
          </w:p>
        </w:tc>
      </w:tr>
      <w:tr>
        <w:tc>
          <w:tcPr>
            <w:tcW w:type="dxa" w:w="4320"/>
          </w:tcPr>
          <w:p>
            <w:r>
              <w:t>Callow</w:t>
            </w:r>
          </w:p>
        </w:tc>
        <w:tc>
          <w:tcPr>
            <w:tcW w:type="dxa" w:w="4320"/>
          </w:tcPr>
          <w:p>
            <w:r>
              <w:t>immature</w:t>
            </w:r>
          </w:p>
        </w:tc>
      </w:tr>
      <w:tr>
        <w:tc>
          <w:tcPr>
            <w:tcW w:type="dxa" w:w="4320"/>
          </w:tcPr>
          <w:p>
            <w:r>
              <w:t>Candor</w:t>
            </w:r>
          </w:p>
        </w:tc>
        <w:tc>
          <w:tcPr>
            <w:tcW w:type="dxa" w:w="4320"/>
          </w:tcPr>
          <w:p>
            <w:r>
              <w:t>truthfulness</w:t>
            </w:r>
          </w:p>
        </w:tc>
      </w:tr>
      <w:tr>
        <w:tc>
          <w:tcPr>
            <w:tcW w:type="dxa" w:w="4320"/>
          </w:tcPr>
          <w:p>
            <w:r>
              <w:t>Capitalism</w:t>
            </w:r>
          </w:p>
        </w:tc>
        <w:tc>
          <w:tcPr>
            <w:tcW w:type="dxa" w:w="4320"/>
          </w:tcPr>
          <w:p>
            <w:r>
              <w:t>an eco nom ic sys tem in which busi</w:t>
            </w:r>
          </w:p>
        </w:tc>
      </w:tr>
      <w:tr>
        <w:tc>
          <w:tcPr>
            <w:tcW w:type="dxa" w:w="4320"/>
          </w:tcPr>
          <w:p>
            <w:r>
              <w:t>Capricious</w:t>
            </w:r>
          </w:p>
        </w:tc>
        <w:tc>
          <w:tcPr>
            <w:tcW w:type="dxa" w:w="4320"/>
          </w:tcPr>
          <w:p>
            <w:r>
              <w:t>un pre dict able</w:t>
            </w:r>
          </w:p>
        </w:tc>
      </w:tr>
      <w:tr>
        <w:tc>
          <w:tcPr>
            <w:tcW w:type="dxa" w:w="4320"/>
          </w:tcPr>
          <w:p>
            <w:r>
              <w:t>Caricature</w:t>
            </w:r>
          </w:p>
        </w:tc>
        <w:tc>
          <w:tcPr>
            <w:tcW w:type="dxa" w:w="4320"/>
          </w:tcPr>
          <w:p>
            <w:r>
              <w:t>a portrait or de scrip tion that is</w:t>
            </w:r>
          </w:p>
        </w:tc>
      </w:tr>
      <w:tr>
        <w:tc>
          <w:tcPr>
            <w:tcW w:type="dxa" w:w="4320"/>
          </w:tcPr>
          <w:p>
            <w:r>
              <w:t>Catalyst</w:t>
            </w:r>
          </w:p>
        </w:tc>
        <w:tc>
          <w:tcPr>
            <w:tcW w:type="dxa" w:w="4320"/>
          </w:tcPr>
          <w:p>
            <w:r>
              <w:t>in chemistry , something that changes the rate</w:t>
            </w:r>
          </w:p>
        </w:tc>
      </w:tr>
      <w:tr>
        <w:tc>
          <w:tcPr>
            <w:tcW w:type="dxa" w:w="4320"/>
          </w:tcPr>
          <w:p>
            <w:r>
              <w:t>Categorical</w:t>
            </w:r>
          </w:p>
        </w:tc>
        <w:tc>
          <w:tcPr>
            <w:tcW w:type="dxa" w:w="4320"/>
          </w:tcPr>
          <w:p>
            <w:r>
              <w:t>unconditional</w:t>
            </w:r>
          </w:p>
        </w:tc>
      </w:tr>
      <w:tr>
        <w:tc>
          <w:tcPr>
            <w:tcW w:type="dxa" w:w="4320"/>
          </w:tcPr>
          <w:p>
            <w:r>
              <w:t>Catharsis</w:t>
            </w:r>
          </w:p>
        </w:tc>
        <w:tc>
          <w:tcPr>
            <w:tcW w:type="dxa" w:w="4320"/>
          </w:tcPr>
          <w:p>
            <w:r>
              <w:t>purification that brings emo tion al relief or</w:t>
            </w:r>
          </w:p>
        </w:tc>
      </w:tr>
      <w:tr>
        <w:tc>
          <w:tcPr>
            <w:tcW w:type="dxa" w:w="4320"/>
          </w:tcPr>
          <w:p>
            <w:r>
              <w:t>Catholic</w:t>
            </w:r>
          </w:p>
        </w:tc>
        <w:tc>
          <w:tcPr>
            <w:tcW w:type="dxa" w:w="4320"/>
          </w:tcPr>
          <w:p>
            <w:r>
              <w:t>universal</w:t>
            </w:r>
          </w:p>
        </w:tc>
      </w:tr>
      <w:tr>
        <w:tc>
          <w:tcPr>
            <w:tcW w:type="dxa" w:w="4320"/>
          </w:tcPr>
          <w:p>
            <w:r>
              <w:t>Caustic</w:t>
            </w:r>
          </w:p>
        </w:tc>
        <w:tc>
          <w:tcPr>
            <w:tcW w:type="dxa" w:w="4320"/>
          </w:tcPr>
          <w:p>
            <w:r>
              <w:t>like acid</w:t>
            </w:r>
          </w:p>
        </w:tc>
      </w:tr>
      <w:tr>
        <w:tc>
          <w:tcPr>
            <w:tcW w:type="dxa" w:w="4320"/>
          </w:tcPr>
          <w:p>
            <w:r>
              <w:t>Celibacy</w:t>
            </w:r>
          </w:p>
        </w:tc>
        <w:tc>
          <w:tcPr>
            <w:tcW w:type="dxa" w:w="4320"/>
          </w:tcPr>
          <w:p>
            <w:r>
              <w:t>abstinence from sex</w:t>
            </w:r>
          </w:p>
        </w:tc>
      </w:tr>
      <w:tr>
        <w:tc>
          <w:tcPr>
            <w:tcW w:type="dxa" w:w="4320"/>
          </w:tcPr>
          <w:p>
            <w:r>
              <w:t>Cerebral</w:t>
            </w:r>
          </w:p>
        </w:tc>
        <w:tc>
          <w:tcPr>
            <w:tcW w:type="dxa" w:w="4320"/>
          </w:tcPr>
          <w:p>
            <w:r>
              <w:t>brainy</w:t>
            </w:r>
          </w:p>
        </w:tc>
      </w:tr>
      <w:tr>
        <w:tc>
          <w:tcPr>
            <w:tcW w:type="dxa" w:w="4320"/>
          </w:tcPr>
          <w:p>
            <w:r>
              <w:t>Chagrin</w:t>
            </w:r>
          </w:p>
        </w:tc>
        <w:tc>
          <w:tcPr>
            <w:tcW w:type="dxa" w:w="4320"/>
          </w:tcPr>
          <w:p>
            <w:r>
              <w:t>humiliation</w:t>
            </w:r>
          </w:p>
        </w:tc>
      </w:tr>
      <w:tr>
        <w:tc>
          <w:tcPr>
            <w:tcW w:type="dxa" w:w="4320"/>
          </w:tcPr>
          <w:p>
            <w:r>
              <w:t>Charisma</w:t>
            </w:r>
          </w:p>
        </w:tc>
        <w:tc>
          <w:tcPr>
            <w:tcW w:type="dxa" w:w="4320"/>
          </w:tcPr>
          <w:p>
            <w:r>
              <w:t>a magical-seeming ability to attract fol low ers</w:t>
            </w:r>
          </w:p>
        </w:tc>
      </w:tr>
      <w:tr>
        <w:tc>
          <w:tcPr>
            <w:tcW w:type="dxa" w:w="4320"/>
          </w:tcPr>
          <w:p>
            <w:r>
              <w:t>Chasm</w:t>
            </w:r>
          </w:p>
        </w:tc>
        <w:tc>
          <w:tcPr>
            <w:tcW w:type="dxa" w:w="4320"/>
          </w:tcPr>
          <w:p>
            <w:r>
              <w:t>a deep, gaping hole</w:t>
            </w:r>
          </w:p>
        </w:tc>
      </w:tr>
      <w:tr>
        <w:tc>
          <w:tcPr>
            <w:tcW w:type="dxa" w:w="4320"/>
          </w:tcPr>
          <w:p>
            <w:r>
              <w:t>Chimera</w:t>
            </w:r>
          </w:p>
        </w:tc>
        <w:tc>
          <w:tcPr>
            <w:tcW w:type="dxa" w:w="4320"/>
          </w:tcPr>
          <w:p>
            <w:r>
              <w:t>an illusion</w:t>
            </w:r>
          </w:p>
        </w:tc>
      </w:tr>
      <w:tr>
        <w:tc>
          <w:tcPr>
            <w:tcW w:type="dxa" w:w="4320"/>
          </w:tcPr>
          <w:p>
            <w:r>
              <w:t>Choleric</w:t>
            </w:r>
          </w:p>
        </w:tc>
        <w:tc>
          <w:tcPr>
            <w:tcW w:type="dxa" w:w="4320"/>
          </w:tcPr>
          <w:p>
            <w:r>
              <w:t>hot-tempered</w:t>
            </w:r>
          </w:p>
        </w:tc>
      </w:tr>
      <w:tr>
        <w:tc>
          <w:tcPr>
            <w:tcW w:type="dxa" w:w="4320"/>
          </w:tcPr>
          <w:p>
            <w:r>
              <w:t>Chronic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Circuitous</w:t>
            </w:r>
          </w:p>
        </w:tc>
        <w:tc>
          <w:tcPr>
            <w:tcW w:type="dxa" w:w="4320"/>
          </w:tcPr>
          <w:p>
            <w:r>
              <w:t>roundabout</w:t>
            </w:r>
          </w:p>
        </w:tc>
      </w:tr>
      <w:tr>
        <w:tc>
          <w:tcPr>
            <w:tcW w:type="dxa" w:w="4320"/>
          </w:tcPr>
          <w:p>
            <w:r>
              <w:t>Circumlocution</w:t>
            </w:r>
          </w:p>
        </w:tc>
        <w:tc>
          <w:tcPr>
            <w:tcW w:type="dxa" w:w="4320"/>
          </w:tcPr>
          <w:p>
            <w:r>
              <w:t>an indirect ex pres sion</w:t>
            </w:r>
          </w:p>
        </w:tc>
      </w:tr>
      <w:tr>
        <w:tc>
          <w:tcPr>
            <w:tcW w:type="dxa" w:w="4320"/>
          </w:tcPr>
          <w:p>
            <w:r>
              <w:t>Circumscribe</w:t>
            </w:r>
          </w:p>
        </w:tc>
        <w:tc>
          <w:tcPr>
            <w:tcW w:type="dxa" w:w="4320"/>
          </w:tcPr>
          <w:p>
            <w:r>
              <w:t>to draw a line around</w:t>
            </w:r>
          </w:p>
        </w:tc>
      </w:tr>
      <w:tr>
        <w:tc>
          <w:tcPr>
            <w:tcW w:type="dxa" w:w="4320"/>
          </w:tcPr>
          <w:p>
            <w:r>
              <w:t>Circumspect</w:t>
            </w:r>
          </w:p>
        </w:tc>
        <w:tc>
          <w:tcPr>
            <w:tcW w:type="dxa" w:w="4320"/>
          </w:tcPr>
          <w:p>
            <w:r>
              <w:t>cautious</w:t>
            </w:r>
          </w:p>
        </w:tc>
      </w:tr>
      <w:tr>
        <w:tc>
          <w:tcPr>
            <w:tcW w:type="dxa" w:w="4320"/>
          </w:tcPr>
          <w:p>
            <w:r>
              <w:t>Circumvent</w:t>
            </w:r>
          </w:p>
        </w:tc>
        <w:tc>
          <w:tcPr>
            <w:tcW w:type="dxa" w:w="4320"/>
          </w:tcPr>
          <w:p>
            <w:r>
              <w:t>to frustrate as though by sur round ing</w:t>
            </w:r>
          </w:p>
        </w:tc>
      </w:tr>
      <w:tr>
        <w:tc>
          <w:tcPr>
            <w:tcW w:type="dxa" w:w="4320"/>
          </w:tcPr>
          <w:p>
            <w:r>
              <w:t>Civil</w:t>
            </w:r>
          </w:p>
        </w:tc>
        <w:tc>
          <w:tcPr>
            <w:tcW w:type="dxa" w:w="4320"/>
          </w:tcPr>
          <w:p>
            <w:r>
              <w:t>polite</w:t>
            </w:r>
          </w:p>
        </w:tc>
      </w:tr>
      <w:tr>
        <w:tc>
          <w:tcPr>
            <w:tcW w:type="dxa" w:w="4320"/>
          </w:tcPr>
          <w:p>
            <w:r>
              <w:t>Clemency</w:t>
            </w:r>
          </w:p>
        </w:tc>
        <w:tc>
          <w:tcPr>
            <w:tcW w:type="dxa" w:w="4320"/>
          </w:tcPr>
          <w:p>
            <w:r>
              <w:t>mercy</w:t>
            </w:r>
          </w:p>
        </w:tc>
      </w:tr>
      <w:tr>
        <w:tc>
          <w:tcPr>
            <w:tcW w:type="dxa" w:w="4320"/>
          </w:tcPr>
          <w:p>
            <w:r>
              <w:t>Clique</w:t>
            </w:r>
          </w:p>
        </w:tc>
        <w:tc>
          <w:tcPr>
            <w:tcW w:type="dxa" w:w="4320"/>
          </w:tcPr>
          <w:p>
            <w:r>
              <w:t>an exclusive group bound together by some shared</w:t>
            </w:r>
          </w:p>
        </w:tc>
      </w:tr>
      <w:tr>
        <w:tc>
          <w:tcPr>
            <w:tcW w:type="dxa" w:w="4320"/>
          </w:tcPr>
          <w:p>
            <w:r>
              <w:t>Coalesce</w:t>
            </w:r>
          </w:p>
        </w:tc>
        <w:tc>
          <w:tcPr>
            <w:tcW w:type="dxa" w:w="4320"/>
          </w:tcPr>
          <w:p>
            <w:r>
              <w:t>to come together as one</w:t>
            </w:r>
          </w:p>
        </w:tc>
      </w:tr>
      <w:tr>
        <w:tc>
          <w:tcPr>
            <w:tcW w:type="dxa" w:w="4320"/>
          </w:tcPr>
          <w:p>
            <w:r>
              <w:t>Cognitive</w:t>
            </w:r>
          </w:p>
        </w:tc>
        <w:tc>
          <w:tcPr>
            <w:tcW w:type="dxa" w:w="4320"/>
          </w:tcPr>
          <w:p>
            <w:r>
              <w:t>dealing with how we know the world around</w:t>
            </w:r>
          </w:p>
        </w:tc>
      </w:tr>
      <w:tr>
        <w:tc>
          <w:tcPr>
            <w:tcW w:type="dxa" w:w="4320"/>
          </w:tcPr>
          <w:p>
            <w:r>
              <w:t>Cognizant</w:t>
            </w:r>
          </w:p>
        </w:tc>
        <w:tc>
          <w:tcPr>
            <w:tcW w:type="dxa" w:w="4320"/>
          </w:tcPr>
          <w:p>
            <w:r>
              <w:t>aware</w:t>
            </w:r>
          </w:p>
        </w:tc>
      </w:tr>
      <w:tr>
        <w:tc>
          <w:tcPr>
            <w:tcW w:type="dxa" w:w="4320"/>
          </w:tcPr>
          <w:p>
            <w:r>
              <w:t>Coherent</w:t>
            </w:r>
          </w:p>
        </w:tc>
        <w:tc>
          <w:tcPr>
            <w:tcW w:type="dxa" w:w="4320"/>
          </w:tcPr>
          <w:p>
            <w:r>
              <w:t>holding together</w:t>
            </w:r>
          </w:p>
        </w:tc>
      </w:tr>
      <w:tr>
        <w:tc>
          <w:tcPr>
            <w:tcW w:type="dxa" w:w="4320"/>
          </w:tcPr>
          <w:p>
            <w:r>
              <w:t>Colloquial</w:t>
            </w:r>
          </w:p>
        </w:tc>
        <w:tc>
          <w:tcPr>
            <w:tcW w:type="dxa" w:w="4320"/>
          </w:tcPr>
          <w:p>
            <w:r>
              <w:t>conversational</w:t>
            </w:r>
          </w:p>
        </w:tc>
      </w:tr>
      <w:tr>
        <w:tc>
          <w:tcPr>
            <w:tcW w:type="dxa" w:w="4320"/>
          </w:tcPr>
          <w:p>
            <w:r>
              <w:t>Collusion</w:t>
            </w:r>
          </w:p>
        </w:tc>
        <w:tc>
          <w:tcPr>
            <w:tcW w:type="dxa" w:w="4320"/>
          </w:tcPr>
          <w:p>
            <w:r>
              <w:t>conspiracy</w:t>
            </w:r>
          </w:p>
        </w:tc>
      </w:tr>
      <w:tr>
        <w:tc>
          <w:tcPr>
            <w:tcW w:type="dxa" w:w="4320"/>
          </w:tcPr>
          <w:p>
            <w:r>
              <w:t>Commensurate</w:t>
            </w:r>
          </w:p>
        </w:tc>
        <w:tc>
          <w:tcPr>
            <w:tcW w:type="dxa" w:w="4320"/>
          </w:tcPr>
          <w:p>
            <w:r>
              <w:t>equal</w:t>
            </w:r>
          </w:p>
        </w:tc>
      </w:tr>
      <w:tr>
        <w:tc>
          <w:tcPr>
            <w:tcW w:type="dxa" w:w="4320"/>
          </w:tcPr>
          <w:p>
            <w:r>
              <w:t>Compendium</w:t>
            </w:r>
          </w:p>
        </w:tc>
        <w:tc>
          <w:tcPr>
            <w:tcW w:type="dxa" w:w="4320"/>
          </w:tcPr>
          <w:p>
            <w:r>
              <w:t>a summary</w:t>
            </w:r>
          </w:p>
        </w:tc>
      </w:tr>
      <w:tr>
        <w:tc>
          <w:tcPr>
            <w:tcW w:type="dxa" w:w="4320"/>
          </w:tcPr>
          <w:p>
            <w:r>
              <w:t>Complacent</w:t>
            </w:r>
          </w:p>
        </w:tc>
        <w:tc>
          <w:tcPr>
            <w:tcW w:type="dxa" w:w="4320"/>
          </w:tcPr>
          <w:p>
            <w:r>
              <w:t>self-satisfied</w:t>
            </w:r>
          </w:p>
        </w:tc>
      </w:tr>
      <w:tr>
        <w:tc>
          <w:tcPr>
            <w:tcW w:type="dxa" w:w="4320"/>
          </w:tcPr>
          <w:p>
            <w:r>
              <w:t>Complement</w:t>
            </w:r>
          </w:p>
        </w:tc>
        <w:tc>
          <w:tcPr>
            <w:tcW w:type="dxa" w:w="4320"/>
          </w:tcPr>
          <w:p>
            <w:r>
              <w:t>to complete or fill up</w:t>
            </w:r>
          </w:p>
        </w:tc>
      </w:tr>
      <w:tr>
        <w:tc>
          <w:tcPr>
            <w:tcW w:type="dxa" w:w="4320"/>
          </w:tcPr>
          <w:p>
            <w:r>
              <w:t>Comprehensive</w:t>
            </w:r>
          </w:p>
        </w:tc>
        <w:tc>
          <w:tcPr>
            <w:tcW w:type="dxa" w:w="4320"/>
          </w:tcPr>
          <w:p>
            <w:r>
              <w:t>covering or in clud ing ev ery</w:t>
            </w:r>
          </w:p>
        </w:tc>
      </w:tr>
      <w:tr>
        <w:tc>
          <w:tcPr>
            <w:tcW w:type="dxa" w:w="4320"/>
          </w:tcPr>
          <w:p>
            <w:r>
              <w:t>Comprise</w:t>
            </w:r>
          </w:p>
        </w:tc>
        <w:tc>
          <w:tcPr>
            <w:tcW w:type="dxa" w:w="4320"/>
          </w:tcPr>
          <w:p>
            <w:r>
              <w:t>to consist of</w:t>
            </w:r>
          </w:p>
        </w:tc>
      </w:tr>
      <w:tr>
        <w:tc>
          <w:tcPr>
            <w:tcW w:type="dxa" w:w="4320"/>
          </w:tcPr>
          <w:p>
            <w:r>
              <w:t>Conciliatory</w:t>
            </w:r>
          </w:p>
        </w:tc>
        <w:tc>
          <w:tcPr>
            <w:tcW w:type="dxa" w:w="4320"/>
          </w:tcPr>
          <w:p>
            <w:r>
              <w:t>making peace</w:t>
            </w:r>
          </w:p>
        </w:tc>
      </w:tr>
      <w:tr>
        <w:tc>
          <w:tcPr>
            <w:tcW w:type="dxa" w:w="4320"/>
          </w:tcPr>
          <w:p>
            <w:r>
              <w:t>Concise</w:t>
            </w:r>
          </w:p>
        </w:tc>
        <w:tc>
          <w:tcPr>
            <w:tcW w:type="dxa" w:w="4320"/>
          </w:tcPr>
          <w:p>
            <w:r>
              <w:t>brief and to the point</w:t>
            </w:r>
          </w:p>
        </w:tc>
      </w:tr>
      <w:tr>
        <w:tc>
          <w:tcPr>
            <w:tcW w:type="dxa" w:w="4320"/>
          </w:tcPr>
          <w:p>
            <w:r>
              <w:t>Concurrent</w:t>
            </w:r>
          </w:p>
        </w:tc>
        <w:tc>
          <w:tcPr>
            <w:tcW w:type="dxa" w:w="4320"/>
          </w:tcPr>
          <w:p>
            <w:r>
              <w:t>happening at the same time</w:t>
            </w:r>
          </w:p>
        </w:tc>
      </w:tr>
      <w:tr>
        <w:tc>
          <w:tcPr>
            <w:tcW w:type="dxa" w:w="4320"/>
          </w:tcPr>
          <w:p>
            <w:r>
              <w:t>Condescend</w:t>
            </w:r>
          </w:p>
        </w:tc>
        <w:tc>
          <w:tcPr>
            <w:tcW w:type="dxa" w:w="4320"/>
          </w:tcPr>
          <w:p>
            <w:r>
              <w:t>to stoop to someone else’ s level, usu</w:t>
            </w:r>
          </w:p>
        </w:tc>
      </w:tr>
      <w:tr>
        <w:tc>
          <w:tcPr>
            <w:tcW w:type="dxa" w:w="4320"/>
          </w:tcPr>
          <w:p>
            <w:r>
              <w:t>Condone</w:t>
            </w:r>
          </w:p>
        </w:tc>
        <w:tc>
          <w:tcPr>
            <w:tcW w:type="dxa" w:w="4320"/>
          </w:tcPr>
          <w:p>
            <w:r>
              <w:t>to overlook</w:t>
            </w:r>
          </w:p>
        </w:tc>
      </w:tr>
      <w:tr>
        <w:tc>
          <w:tcPr>
            <w:tcW w:type="dxa" w:w="4320"/>
          </w:tcPr>
          <w:p>
            <w:r>
              <w:t>Conducive</w:t>
            </w:r>
          </w:p>
        </w:tc>
        <w:tc>
          <w:tcPr>
            <w:tcW w:type="dxa" w:w="4320"/>
          </w:tcPr>
          <w:p>
            <w:r>
              <w:t>promoting</w:t>
            </w:r>
          </w:p>
        </w:tc>
      </w:tr>
      <w:tr>
        <w:tc>
          <w:tcPr>
            <w:tcW w:type="dxa" w:w="4320"/>
          </w:tcPr>
          <w:p>
            <w:r>
              <w:t>Confluence</w:t>
            </w:r>
          </w:p>
        </w:tc>
        <w:tc>
          <w:tcPr>
            <w:tcW w:type="dxa" w:w="4320"/>
          </w:tcPr>
          <w:p>
            <w:r>
              <w:t>a flowing together , es pe cial ly of riv ers</w:t>
            </w:r>
          </w:p>
        </w:tc>
      </w:tr>
      <w:tr>
        <w:tc>
          <w:tcPr>
            <w:tcW w:type="dxa" w:w="4320"/>
          </w:tcPr>
          <w:p>
            <w:r>
              <w:t>Congenital</w:t>
            </w:r>
          </w:p>
        </w:tc>
        <w:tc>
          <w:tcPr>
            <w:tcW w:type="dxa" w:w="4320"/>
          </w:tcPr>
          <w:p>
            <w:r>
              <w:t>describing a trait or condition ac quired</w:t>
            </w:r>
          </w:p>
        </w:tc>
      </w:tr>
      <w:tr>
        <w:tc>
          <w:tcPr>
            <w:tcW w:type="dxa" w:w="4320"/>
          </w:tcPr>
          <w:p>
            <w:r>
              <w:t>Congregate</w:t>
            </w:r>
          </w:p>
        </w:tc>
        <w:tc>
          <w:tcPr>
            <w:tcW w:type="dxa" w:w="4320"/>
          </w:tcPr>
          <w:p>
            <w:r>
              <w:t>to come together</w:t>
            </w:r>
          </w:p>
        </w:tc>
      </w:tr>
      <w:tr>
        <w:tc>
          <w:tcPr>
            <w:tcW w:type="dxa" w:w="4320"/>
          </w:tcPr>
          <w:p>
            <w:r>
              <w:t>Conjecture</w:t>
            </w:r>
          </w:p>
        </w:tc>
        <w:tc>
          <w:tcPr>
            <w:tcW w:type="dxa" w:w="4320"/>
          </w:tcPr>
          <w:p>
            <w:r>
              <w:t>to guess</w:t>
            </w:r>
          </w:p>
        </w:tc>
      </w:tr>
      <w:tr>
        <w:tc>
          <w:tcPr>
            <w:tcW w:type="dxa" w:w="4320"/>
          </w:tcPr>
          <w:p>
            <w:r>
              <w:t>Conjure</w:t>
            </w:r>
          </w:p>
        </w:tc>
        <w:tc>
          <w:tcPr>
            <w:tcW w:type="dxa" w:w="4320"/>
          </w:tcPr>
          <w:p>
            <w:r>
              <w:t>to summon or bring into being as if by mag ic</w:t>
            </w:r>
          </w:p>
        </w:tc>
      </w:tr>
      <w:tr>
        <w:tc>
          <w:tcPr>
            <w:tcW w:type="dxa" w:w="4320"/>
          </w:tcPr>
          <w:p>
            <w:r>
              <w:t>Consecrate</w:t>
            </w:r>
          </w:p>
        </w:tc>
        <w:tc>
          <w:tcPr>
            <w:tcW w:type="dxa" w:w="4320"/>
          </w:tcPr>
          <w:p>
            <w:r>
              <w:t>to make or declare sa cred</w:t>
            </w:r>
          </w:p>
        </w:tc>
      </w:tr>
      <w:tr>
        <w:tc>
          <w:tcPr>
            <w:tcW w:type="dxa" w:w="4320"/>
          </w:tcPr>
          <w:p>
            <w:r>
              <w:t>Construe</w:t>
            </w:r>
          </w:p>
        </w:tc>
        <w:tc>
          <w:tcPr>
            <w:tcW w:type="dxa" w:w="4320"/>
          </w:tcPr>
          <w:p>
            <w:r>
              <w:t>to interpret</w:t>
            </w:r>
          </w:p>
        </w:tc>
      </w:tr>
      <w:tr>
        <w:tc>
          <w:tcPr>
            <w:tcW w:type="dxa" w:w="4320"/>
          </w:tcPr>
          <w:p>
            <w:r>
              <w:t>Consummate</w:t>
            </w:r>
          </w:p>
        </w:tc>
        <w:tc>
          <w:tcPr>
            <w:tcW w:type="dxa" w:w="4320"/>
          </w:tcPr>
          <w:p>
            <w:r>
              <w:t>perfect</w:t>
            </w:r>
          </w:p>
        </w:tc>
      </w:tr>
      <w:tr>
        <w:tc>
          <w:tcPr>
            <w:tcW w:type="dxa" w:w="4320"/>
          </w:tcPr>
          <w:p>
            <w:r>
              <w:t>Contentious</w:t>
            </w:r>
          </w:p>
        </w:tc>
        <w:tc>
          <w:tcPr>
            <w:tcW w:type="dxa" w:w="4320"/>
          </w:tcPr>
          <w:p>
            <w:r>
              <w:t>argumentative</w:t>
            </w:r>
          </w:p>
        </w:tc>
      </w:tr>
      <w:tr>
        <w:tc>
          <w:tcPr>
            <w:tcW w:type="dxa" w:w="4320"/>
          </w:tcPr>
          <w:p>
            <w:r>
              <w:t>Contiguous</w:t>
            </w:r>
          </w:p>
        </w:tc>
        <w:tc>
          <w:tcPr>
            <w:tcW w:type="dxa" w:w="4320"/>
          </w:tcPr>
          <w:p>
            <w:r>
              <w:t>side by side</w:t>
            </w:r>
          </w:p>
        </w:tc>
      </w:tr>
      <w:tr>
        <w:tc>
          <w:tcPr>
            <w:tcW w:type="dxa" w:w="4320"/>
          </w:tcPr>
          <w:p>
            <w:r>
              <w:t>Conventional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Copious</w:t>
            </w:r>
          </w:p>
        </w:tc>
        <w:tc>
          <w:tcPr>
            <w:tcW w:type="dxa" w:w="4320"/>
          </w:tcPr>
          <w:p>
            <w:r>
              <w:t>abundant</w:t>
            </w:r>
          </w:p>
        </w:tc>
      </w:tr>
      <w:tr>
        <w:tc>
          <w:tcPr>
            <w:tcW w:type="dxa" w:w="4320"/>
          </w:tcPr>
          <w:p>
            <w:r>
              <w:t>Corollary</w:t>
            </w:r>
          </w:p>
        </w:tc>
        <w:tc>
          <w:tcPr>
            <w:tcW w:type="dxa" w:w="4320"/>
          </w:tcPr>
          <w:p>
            <w:r>
              <w:t>something that follows</w:t>
            </w:r>
          </w:p>
        </w:tc>
      </w:tr>
      <w:tr>
        <w:tc>
          <w:tcPr>
            <w:tcW w:type="dxa" w:w="4320"/>
          </w:tcPr>
          <w:p>
            <w:r>
              <w:t>Corroborate</w:t>
            </w:r>
          </w:p>
        </w:tc>
        <w:tc>
          <w:tcPr>
            <w:tcW w:type="dxa" w:w="4320"/>
          </w:tcPr>
          <w:p>
            <w:r>
              <w:t>to confirm</w:t>
            </w:r>
          </w:p>
        </w:tc>
      </w:tr>
      <w:tr>
        <w:tc>
          <w:tcPr>
            <w:tcW w:type="dxa" w:w="4320"/>
          </w:tcPr>
          <w:p>
            <w:r>
              <w:t>Cosmopolitan</w:t>
            </w:r>
          </w:p>
        </w:tc>
        <w:tc>
          <w:tcPr>
            <w:tcW w:type="dxa" w:w="4320"/>
          </w:tcPr>
          <w:p>
            <w:r>
              <w:t>at home in many plac es or</w:t>
            </w:r>
          </w:p>
        </w:tc>
      </w:tr>
      <w:tr>
        <w:tc>
          <w:tcPr>
            <w:tcW w:type="dxa" w:w="4320"/>
          </w:tcPr>
          <w:p>
            <w:r>
              <w:t>Countenance</w:t>
            </w:r>
          </w:p>
        </w:tc>
        <w:tc>
          <w:tcPr>
            <w:tcW w:type="dxa" w:w="4320"/>
          </w:tcPr>
          <w:p>
            <w:r>
              <w:t>face</w:t>
            </w:r>
          </w:p>
        </w:tc>
      </w:tr>
      <w:tr>
        <w:tc>
          <w:tcPr>
            <w:tcW w:type="dxa" w:w="4320"/>
          </w:tcPr>
          <w:p>
            <w:r>
              <w:t>Coup</w:t>
            </w:r>
          </w:p>
        </w:tc>
        <w:tc>
          <w:tcPr>
            <w:tcW w:type="dxa" w:w="4320"/>
          </w:tcPr>
          <w:p>
            <w:r>
              <w:t>a brilliant victory or accomplishment</w:t>
            </w:r>
          </w:p>
        </w:tc>
      </w:tr>
      <w:tr>
        <w:tc>
          <w:tcPr>
            <w:tcW w:type="dxa" w:w="4320"/>
          </w:tcPr>
          <w:p>
            <w:r>
              <w:t>Covert</w:t>
            </w:r>
          </w:p>
        </w:tc>
        <w:tc>
          <w:tcPr>
            <w:tcW w:type="dxa" w:w="4320"/>
          </w:tcPr>
          <w:p>
            <w:r>
              <w:t>secret</w:t>
            </w:r>
          </w:p>
        </w:tc>
      </w:tr>
      <w:tr>
        <w:tc>
          <w:tcPr>
            <w:tcW w:type="dxa" w:w="4320"/>
          </w:tcPr>
          <w:p>
            <w:r>
              <w:t>Covet</w:t>
            </w:r>
          </w:p>
        </w:tc>
        <w:tc>
          <w:tcPr>
            <w:tcW w:type="dxa" w:w="4320"/>
          </w:tcPr>
          <w:p>
            <w:r>
              <w:t>to wish for enviously</w:t>
            </w:r>
          </w:p>
        </w:tc>
      </w:tr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Cryptic</w:t>
            </w:r>
          </w:p>
        </w:tc>
        <w:tc>
          <w:tcPr>
            <w:tcW w:type="dxa" w:w="4320"/>
          </w:tcPr>
          <w:p>
            <w:r>
              <w:t>mysterious</w:t>
            </w:r>
          </w:p>
        </w:tc>
      </w:tr>
      <w:tr>
        <w:tc>
          <w:tcPr>
            <w:tcW w:type="dxa" w:w="4320"/>
          </w:tcPr>
          <w:p>
            <w:r>
              <w:t>Culinary</w:t>
            </w:r>
          </w:p>
        </w:tc>
        <w:tc>
          <w:tcPr>
            <w:tcW w:type="dxa" w:w="4320"/>
          </w:tcPr>
          <w:p>
            <w:r>
              <w:t>relating to cooking or the kitchen</w:t>
            </w:r>
          </w:p>
        </w:tc>
      </w:tr>
      <w:tr>
        <w:tc>
          <w:tcPr>
            <w:tcW w:type="dxa" w:w="4320"/>
          </w:tcPr>
          <w:p>
            <w:r>
              <w:t>Culminate</w:t>
            </w:r>
          </w:p>
        </w:tc>
        <w:tc>
          <w:tcPr>
            <w:tcW w:type="dxa" w:w="4320"/>
          </w:tcPr>
          <w:p>
            <w:r>
              <w:t>to climax</w:t>
            </w:r>
          </w:p>
        </w:tc>
      </w:tr>
      <w:tr>
        <w:tc>
          <w:tcPr>
            <w:tcW w:type="dxa" w:w="4320"/>
          </w:tcPr>
          <w:p>
            <w:r>
              <w:t>Culpable</w:t>
            </w:r>
          </w:p>
        </w:tc>
        <w:tc>
          <w:tcPr>
            <w:tcW w:type="dxa" w:w="4320"/>
          </w:tcPr>
          <w:p>
            <w:r>
              <w:t>deserving blame</w:t>
            </w:r>
          </w:p>
        </w:tc>
      </w:tr>
      <w:tr>
        <w:tc>
          <w:tcPr>
            <w:tcW w:type="dxa" w:w="4320"/>
          </w:tcPr>
          <w:p>
            <w:r>
              <w:t>Cursory</w:t>
            </w:r>
          </w:p>
        </w:tc>
        <w:tc>
          <w:tcPr>
            <w:tcW w:type="dxa" w:w="4320"/>
          </w:tcPr>
          <w:p>
            <w:r>
              <w:t>hasty</w:t>
            </w:r>
          </w:p>
        </w:tc>
      </w:tr>
      <w:tr>
        <w:tc>
          <w:tcPr>
            <w:tcW w:type="dxa" w:w="4320"/>
          </w:tcPr>
          <w:p>
            <w:r>
              <w:t>Curtail</w:t>
            </w:r>
          </w:p>
        </w:tc>
        <w:tc>
          <w:tcPr>
            <w:tcW w:type="dxa" w:w="4320"/>
          </w:tcPr>
          <w:p>
            <w:r>
              <w:t>to shorten</w:t>
            </w:r>
          </w:p>
        </w:tc>
      </w:tr>
      <w:tr>
        <w:tc>
          <w:tcPr>
            <w:tcW w:type="dxa" w:w="4320"/>
          </w:tcPr>
          <w:p>
            <w:r>
              <w:t>Cynic</w:t>
            </w:r>
          </w:p>
        </w:tc>
        <w:tc>
          <w:tcPr>
            <w:tcW w:type="dxa" w:w="4320"/>
          </w:tcPr>
          <w:p>
            <w:r>
              <w:t>one who deeply distrusts human nature</w:t>
            </w:r>
          </w:p>
        </w:tc>
      </w:tr>
      <w:tr>
        <w:tc>
          <w:tcPr>
            <w:tcW w:type="dxa" w:w="4320"/>
          </w:tcPr>
          <w:p>
            <w:r>
              <w:t>Dearth</w:t>
            </w:r>
          </w:p>
        </w:tc>
        <w:tc>
          <w:tcPr>
            <w:tcW w:type="dxa" w:w="4320"/>
          </w:tcPr>
          <w:p>
            <w:r>
              <w:t>lack</w:t>
            </w:r>
          </w:p>
        </w:tc>
      </w:tr>
      <w:tr>
        <w:tc>
          <w:tcPr>
            <w:tcW w:type="dxa" w:w="4320"/>
          </w:tcPr>
          <w:p>
            <w:r>
              <w:t>Debauchery</w:t>
            </w:r>
          </w:p>
        </w:tc>
        <w:tc>
          <w:tcPr>
            <w:tcW w:type="dxa" w:w="4320"/>
          </w:tcPr>
          <w:p>
            <w:r>
              <w:t>wild living</w:t>
            </w:r>
          </w:p>
        </w:tc>
      </w:tr>
      <w:tr>
        <w:tc>
          <w:tcPr>
            <w:tcW w:type="dxa" w:w="4320"/>
          </w:tcPr>
          <w:p>
            <w:r>
              <w:t>Decorous</w:t>
            </w:r>
          </w:p>
        </w:tc>
        <w:tc>
          <w:tcPr>
            <w:tcW w:type="dxa" w:w="4320"/>
          </w:tcPr>
          <w:p>
            <w:r>
              <w:t>proper</w:t>
            </w:r>
          </w:p>
        </w:tc>
      </w:tr>
      <w:tr>
        <w:tc>
          <w:tcPr>
            <w:tcW w:type="dxa" w:w="4320"/>
          </w:tcPr>
          <w:p>
            <w:r>
              <w:t>Defame</w:t>
            </w:r>
          </w:p>
        </w:tc>
        <w:tc>
          <w:tcPr>
            <w:tcW w:type="dxa" w:w="4320"/>
          </w:tcPr>
          <w:p>
            <w:r>
              <w:t>to libel or slander</w:t>
            </w:r>
          </w:p>
        </w:tc>
      </w:tr>
      <w:tr>
        <w:tc>
          <w:tcPr>
            <w:tcW w:type="dxa" w:w="4320"/>
          </w:tcPr>
          <w:p>
            <w:r>
              <w:t>Deference</w:t>
            </w:r>
          </w:p>
        </w:tc>
        <w:tc>
          <w:tcPr>
            <w:tcW w:type="dxa" w:w="4320"/>
          </w:tcPr>
          <w:p>
            <w:r>
              <w:t>submission to another’ s will</w:t>
            </w:r>
          </w:p>
        </w:tc>
      </w:tr>
      <w:tr>
        <w:tc>
          <w:tcPr>
            <w:tcW w:type="dxa" w:w="4320"/>
          </w:tcPr>
          <w:p>
            <w:r>
              <w:t>Definitive</w:t>
            </w:r>
          </w:p>
        </w:tc>
        <w:tc>
          <w:tcPr>
            <w:tcW w:type="dxa" w:w="4320"/>
          </w:tcPr>
          <w:p>
            <w:r>
              <w:t>conclusive</w:t>
            </w:r>
          </w:p>
        </w:tc>
      </w:tr>
      <w:tr>
        <w:tc>
          <w:tcPr>
            <w:tcW w:type="dxa" w:w="4320"/>
          </w:tcPr>
          <w:p>
            <w:r>
              <w:t>Degenerate</w:t>
            </w:r>
          </w:p>
        </w:tc>
        <w:tc>
          <w:tcPr>
            <w:tcW w:type="dxa" w:w="4320"/>
          </w:tcPr>
          <w:p>
            <w:r>
              <w:t>to break down</w:t>
            </w:r>
          </w:p>
        </w:tc>
      </w:tr>
      <w:tr>
        <w:tc>
          <w:tcPr>
            <w:tcW w:type="dxa" w:w="4320"/>
          </w:tcPr>
          <w:p>
            <w:r>
              <w:t>Delude</w:t>
            </w:r>
          </w:p>
        </w:tc>
        <w:tc>
          <w:tcPr>
            <w:tcW w:type="dxa" w:w="4320"/>
          </w:tcPr>
          <w:p>
            <w:r>
              <w:t>to deceive</w:t>
            </w:r>
          </w:p>
        </w:tc>
      </w:tr>
      <w:tr>
        <w:tc>
          <w:tcPr>
            <w:tcW w:type="dxa" w:w="4320"/>
          </w:tcPr>
          <w:p>
            <w:r>
              <w:t>Deluge</w:t>
            </w:r>
          </w:p>
        </w:tc>
        <w:tc>
          <w:tcPr>
            <w:tcW w:type="dxa" w:w="4320"/>
          </w:tcPr>
          <w:p>
            <w:r>
              <w:t>a flood</w:t>
            </w:r>
          </w:p>
        </w:tc>
      </w:tr>
      <w:tr>
        <w:tc>
          <w:tcPr>
            <w:tcW w:type="dxa" w:w="4320"/>
          </w:tcPr>
          <w:p>
            <w:r>
              <w:t>Denizen</w:t>
            </w:r>
          </w:p>
        </w:tc>
        <w:tc>
          <w:tcPr>
            <w:tcW w:type="dxa" w:w="4320"/>
          </w:tcPr>
          <w:p>
            <w:r>
              <w:t>inhabitant</w:t>
            </w:r>
          </w:p>
        </w:tc>
      </w:tr>
      <w:tr>
        <w:tc>
          <w:tcPr>
            <w:tcW w:type="dxa" w:w="4320"/>
          </w:tcPr>
          <w:p>
            <w:r>
              <w:t>Deride</w:t>
            </w:r>
          </w:p>
        </w:tc>
        <w:tc>
          <w:tcPr>
            <w:tcW w:type="dxa" w:w="4320"/>
          </w:tcPr>
          <w:p>
            <w:r>
              <w:t>to ridicule</w:t>
            </w:r>
          </w:p>
        </w:tc>
      </w:tr>
      <w:tr>
        <w:tc>
          <w:tcPr>
            <w:tcW w:type="dxa" w:w="4320"/>
          </w:tcPr>
          <w:p>
            <w:r>
              <w:t>Derogatory</w:t>
            </w:r>
          </w:p>
        </w:tc>
        <w:tc>
          <w:tcPr>
            <w:tcW w:type="dxa" w:w="4320"/>
          </w:tcPr>
          <w:p>
            <w:r>
              <w:t>disapproving</w:t>
            </w:r>
          </w:p>
        </w:tc>
      </w:tr>
      <w:tr>
        <w:tc>
          <w:tcPr>
            <w:tcW w:type="dxa" w:w="4320"/>
          </w:tcPr>
          <w:p>
            <w:r>
              <w:t>Desiccate</w:t>
            </w:r>
          </w:p>
        </w:tc>
        <w:tc>
          <w:tcPr>
            <w:tcW w:type="dxa" w:w="4320"/>
          </w:tcPr>
          <w:p>
            <w:r>
              <w:t>to dry out</w:t>
            </w:r>
          </w:p>
        </w:tc>
      </w:tr>
      <w:tr>
        <w:tc>
          <w:tcPr>
            <w:tcW w:type="dxa" w:w="4320"/>
          </w:tcPr>
          <w:p>
            <w:r>
              <w:t>Desultory</w:t>
            </w:r>
          </w:p>
        </w:tc>
        <w:tc>
          <w:tcPr>
            <w:tcW w:type="dxa" w:w="4320"/>
          </w:tcPr>
          <w:p>
            <w:r>
              <w:t>without a plan or purpose</w:t>
            </w:r>
          </w:p>
        </w:tc>
      </w:tr>
      <w:tr>
        <w:tc>
          <w:tcPr>
            <w:tcW w:type="dxa" w:w="4320"/>
          </w:tcPr>
          <w:p>
            <w:r>
              <w:t>Dialectical</w:t>
            </w:r>
          </w:p>
        </w:tc>
        <w:tc>
          <w:tcPr>
            <w:tcW w:type="dxa" w:w="4320"/>
          </w:tcPr>
          <w:p>
            <w:r>
              <w:t>relating to dis cus sions</w:t>
            </w:r>
          </w:p>
        </w:tc>
      </w:tr>
      <w:tr>
        <w:tc>
          <w:tcPr>
            <w:tcW w:type="dxa" w:w="4320"/>
          </w:tcPr>
          <w:p>
            <w:r>
              <w:t>Digress</w:t>
            </w:r>
          </w:p>
        </w:tc>
        <w:tc>
          <w:tcPr>
            <w:tcW w:type="dxa" w:w="4320"/>
          </w:tcPr>
          <w:p>
            <w:r>
              <w:t>to stray from the main subject</w:t>
            </w:r>
          </w:p>
        </w:tc>
      </w:tr>
      <w:tr>
        <w:tc>
          <w:tcPr>
            <w:tcW w:type="dxa" w:w="4320"/>
          </w:tcPr>
          <w:p>
            <w:r>
              <w:t>Dilettante</w:t>
            </w:r>
          </w:p>
        </w:tc>
        <w:tc>
          <w:tcPr>
            <w:tcW w:type="dxa" w:w="4320"/>
          </w:tcPr>
          <w:p>
            <w:r>
              <w:t>someone with superficial knowl edge of the</w:t>
            </w:r>
          </w:p>
        </w:tc>
      </w:tr>
      <w:tr>
        <w:tc>
          <w:tcPr>
            <w:tcW w:type="dxa" w:w="4320"/>
          </w:tcPr>
          <w:p>
            <w:r>
              <w:t>Discreet</w:t>
            </w:r>
          </w:p>
        </w:tc>
        <w:tc>
          <w:tcPr>
            <w:tcW w:type="dxa" w:w="4320"/>
          </w:tcPr>
          <w:p>
            <w:r>
              <w:t>prudent</w:t>
            </w:r>
          </w:p>
        </w:tc>
      </w:tr>
      <w:tr>
        <w:tc>
          <w:tcPr>
            <w:tcW w:type="dxa" w:w="4320"/>
          </w:tcPr>
          <w:p>
            <w:r>
              <w:t>Discrete</w:t>
            </w:r>
          </w:p>
        </w:tc>
        <w:tc>
          <w:tcPr>
            <w:tcW w:type="dxa" w:w="4320"/>
          </w:tcPr>
          <w:p>
            <w:r>
              <w:t>unconnected</w:t>
            </w:r>
          </w:p>
        </w:tc>
      </w:tr>
      <w:tr>
        <w:tc>
          <w:tcPr>
            <w:tcW w:type="dxa" w:w="4320"/>
          </w:tcPr>
          <w:p>
            <w:r>
              <w:t>Discriminate</w:t>
            </w:r>
          </w:p>
        </w:tc>
        <w:tc>
          <w:tcPr>
            <w:tcW w:type="dxa" w:w="4320"/>
          </w:tcPr>
          <w:p>
            <w:r>
              <w:t>to notice or point out the dif fer ence</w:t>
            </w:r>
          </w:p>
        </w:tc>
      </w:tr>
      <w:tr>
        <w:tc>
          <w:tcPr>
            <w:tcW w:type="dxa" w:w="4320"/>
          </w:tcPr>
          <w:p>
            <w:r>
              <w:t>Disinterested</w:t>
            </w:r>
          </w:p>
        </w:tc>
        <w:tc>
          <w:tcPr>
            <w:tcW w:type="dxa" w:w="4320"/>
          </w:tcPr>
          <w:p>
            <w:r>
              <w:t>not taking sides</w:t>
            </w:r>
          </w:p>
        </w:tc>
      </w:tr>
      <w:tr>
        <w:tc>
          <w:tcPr>
            <w:tcW w:type="dxa" w:w="4320"/>
          </w:tcPr>
          <w:p>
            <w:r>
              <w:t>Disparage</w:t>
            </w:r>
          </w:p>
        </w:tc>
        <w:tc>
          <w:tcPr>
            <w:tcW w:type="dxa" w:w="4320"/>
          </w:tcPr>
          <w:p>
            <w:r>
              <w:t>to belittle</w:t>
            </w:r>
          </w:p>
        </w:tc>
      </w:tr>
      <w:tr>
        <w:tc>
          <w:tcPr>
            <w:tcW w:type="dxa" w:w="4320"/>
          </w:tcPr>
          <w:p>
            <w:r>
              <w:t>Disparate</w:t>
            </w:r>
          </w:p>
        </w:tc>
        <w:tc>
          <w:tcPr>
            <w:tcW w:type="dxa" w:w="4320"/>
          </w:tcPr>
          <w:p>
            <w:r>
              <w:t>dif fer ent</w:t>
            </w:r>
          </w:p>
        </w:tc>
      </w:tr>
      <w:tr>
        <w:tc>
          <w:tcPr>
            <w:tcW w:type="dxa" w:w="4320"/>
          </w:tcPr>
          <w:p>
            <w:r>
              <w:t>Disseminate</w:t>
            </w:r>
          </w:p>
        </w:tc>
        <w:tc>
          <w:tcPr>
            <w:tcW w:type="dxa" w:w="4320"/>
          </w:tcPr>
          <w:p>
            <w:r>
              <w:t>to spread the seeds of something</w:t>
            </w:r>
          </w:p>
        </w:tc>
      </w:tr>
      <w:tr>
        <w:tc>
          <w:tcPr>
            <w:tcW w:type="dxa" w:w="4320"/>
          </w:tcPr>
          <w:p>
            <w:r>
              <w:t>Dissipate</w:t>
            </w:r>
          </w:p>
        </w:tc>
        <w:tc>
          <w:tcPr>
            <w:tcW w:type="dxa" w:w="4320"/>
          </w:tcPr>
          <w:p>
            <w:r>
              <w:t>to thin out, drift away , or dis solve</w:t>
            </w:r>
          </w:p>
        </w:tc>
      </w:tr>
      <w:tr>
        <w:tc>
          <w:tcPr>
            <w:tcW w:type="dxa" w:w="4320"/>
          </w:tcPr>
          <w:p>
            <w:r>
              <w:t>Dissolution</w:t>
            </w:r>
          </w:p>
        </w:tc>
        <w:tc>
          <w:tcPr>
            <w:tcW w:type="dxa" w:w="4320"/>
          </w:tcPr>
          <w:p>
            <w:r>
              <w:t>the breaking up or dis solv ing of some</w:t>
            </w:r>
          </w:p>
        </w:tc>
      </w:tr>
      <w:tr>
        <w:tc>
          <w:tcPr>
            <w:tcW w:type="dxa" w:w="4320"/>
          </w:tcPr>
          <w:p>
            <w:r>
              <w:t>Distend</w:t>
            </w:r>
          </w:p>
        </w:tc>
        <w:tc>
          <w:tcPr>
            <w:tcW w:type="dxa" w:w="4320"/>
          </w:tcPr>
          <w:p>
            <w:r>
              <w:t>to swell</w:t>
            </w:r>
          </w:p>
        </w:tc>
      </w:tr>
      <w:tr>
        <w:tc>
          <w:tcPr>
            <w:tcW w:type="dxa" w:w="4320"/>
          </w:tcPr>
          <w:p>
            <w:r>
              <w:t>Docile</w:t>
            </w:r>
          </w:p>
        </w:tc>
        <w:tc>
          <w:tcPr>
            <w:tcW w:type="dxa" w:w="4320"/>
          </w:tcPr>
          <w:p>
            <w:r>
              <w:t>easily taught</w:t>
            </w:r>
          </w:p>
        </w:tc>
      </w:tr>
      <w:tr>
        <w:tc>
          <w:tcPr>
            <w:tcW w:type="dxa" w:w="4320"/>
          </w:tcPr>
          <w:p>
            <w:r>
              <w:t>Doctrinaire</w:t>
            </w:r>
          </w:p>
        </w:tc>
        <w:tc>
          <w:tcPr>
            <w:tcW w:type="dxa" w:w="4320"/>
          </w:tcPr>
          <w:p>
            <w:r>
              <w:t>inflexibly committed to a doc trine or</w:t>
            </w:r>
          </w:p>
        </w:tc>
      </w:tr>
      <w:tr>
        <w:tc>
          <w:tcPr>
            <w:tcW w:type="dxa" w:w="4320"/>
          </w:tcPr>
          <w:p>
            <w:r>
              <w:t>Domestic</w:t>
            </w:r>
          </w:p>
        </w:tc>
        <w:tc>
          <w:tcPr>
            <w:tcW w:type="dxa" w:w="4320"/>
          </w:tcPr>
          <w:p>
            <w:r>
              <w:t>having to do with the house hold or fam i ly</w:t>
            </w:r>
          </w:p>
        </w:tc>
      </w:tr>
      <w:tr>
        <w:tc>
          <w:tcPr>
            <w:tcW w:type="dxa" w:w="4320"/>
          </w:tcPr>
          <w:p>
            <w:r>
              <w:t>Duplicity</w:t>
            </w:r>
          </w:p>
        </w:tc>
        <w:tc>
          <w:tcPr>
            <w:tcW w:type="dxa" w:w="4320"/>
          </w:tcPr>
          <w:p>
            <w:r>
              <w:t>the act of being two-faced</w:t>
            </w:r>
          </w:p>
        </w:tc>
      </w:tr>
      <w:tr>
        <w:tc>
          <w:tcPr>
            <w:tcW w:type="dxa" w:w="4320"/>
          </w:tcPr>
          <w:p>
            <w:r>
              <w:t>Ebullient</w:t>
            </w:r>
          </w:p>
        </w:tc>
        <w:tc>
          <w:tcPr>
            <w:tcW w:type="dxa" w:w="4320"/>
          </w:tcPr>
          <w:p>
            <w:r>
              <w:t>boiling</w:t>
            </w:r>
          </w:p>
        </w:tc>
      </w:tr>
      <w:tr>
        <w:tc>
          <w:tcPr>
            <w:tcW w:type="dxa" w:w="4320"/>
          </w:tcPr>
          <w:p>
            <w:r>
              <w:t>Eccentric</w:t>
            </w:r>
          </w:p>
        </w:tc>
        <w:tc>
          <w:tcPr>
            <w:tcW w:type="dxa" w:w="4320"/>
          </w:tcPr>
          <w:p>
            <w:r>
              <w:t>not conventional</w:t>
            </w:r>
          </w:p>
        </w:tc>
      </w:tr>
      <w:tr>
        <w:tc>
          <w:tcPr>
            <w:tcW w:type="dxa" w:w="4320"/>
          </w:tcPr>
          <w:p>
            <w:r>
              <w:t>Eclectic</w:t>
            </w:r>
          </w:p>
        </w:tc>
        <w:tc>
          <w:tcPr>
            <w:tcW w:type="dxa" w:w="4320"/>
          </w:tcPr>
          <w:p>
            <w:r>
              <w:t>choosing the best from many sourc es</w:t>
            </w:r>
          </w:p>
        </w:tc>
      </w:tr>
      <w:tr>
        <w:tc>
          <w:tcPr>
            <w:tcW w:type="dxa" w:w="4320"/>
          </w:tcPr>
          <w:p>
            <w:r>
              <w:t>Edify</w:t>
            </w:r>
          </w:p>
        </w:tc>
        <w:tc>
          <w:tcPr>
            <w:tcW w:type="dxa" w:w="4320"/>
          </w:tcPr>
          <w:p>
            <w:r>
              <w:t>to enlighten</w:t>
            </w:r>
          </w:p>
        </w:tc>
      </w:tr>
      <w:tr>
        <w:tc>
          <w:tcPr>
            <w:tcW w:type="dxa" w:w="4320"/>
          </w:tcPr>
          <w:p>
            <w:r>
              <w:t>Efface</w:t>
            </w:r>
          </w:p>
        </w:tc>
        <w:tc>
          <w:tcPr>
            <w:tcW w:type="dxa" w:w="4320"/>
          </w:tcPr>
          <w:p>
            <w:r>
              <w:t>to erase</w:t>
            </w:r>
          </w:p>
        </w:tc>
      </w:tr>
      <w:tr>
        <w:tc>
          <w:tcPr>
            <w:tcW w:type="dxa" w:w="4320"/>
          </w:tcPr>
          <w:p>
            <w:r>
              <w:t>Effusion</w:t>
            </w:r>
          </w:p>
        </w:tc>
        <w:tc>
          <w:tcPr>
            <w:tcW w:type="dxa" w:w="4320"/>
          </w:tcPr>
          <w:p>
            <w:r>
              <w:t>a pouring forth</w:t>
            </w:r>
          </w:p>
        </w:tc>
      </w:tr>
      <w:tr>
        <w:tc>
          <w:tcPr>
            <w:tcW w:type="dxa" w:w="4320"/>
          </w:tcPr>
          <w:p>
            <w:r>
              <w:t>Egocentric</w:t>
            </w:r>
          </w:p>
        </w:tc>
        <w:tc>
          <w:tcPr>
            <w:tcW w:type="dxa" w:w="4320"/>
          </w:tcPr>
          <w:p>
            <w:r>
              <w:t>selfish</w:t>
            </w:r>
          </w:p>
        </w:tc>
      </w:tr>
      <w:tr>
        <w:tc>
          <w:tcPr>
            <w:tcW w:type="dxa" w:w="4320"/>
          </w:tcPr>
          <w:p>
            <w:r>
              <w:t>Elicit</w:t>
            </w:r>
          </w:p>
        </w:tc>
        <w:tc>
          <w:tcPr>
            <w:tcW w:type="dxa" w:w="4320"/>
          </w:tcPr>
          <w:p>
            <w:r>
              <w:t>to bring out</w:t>
            </w:r>
          </w:p>
        </w:tc>
      </w:tr>
      <w:tr>
        <w:tc>
          <w:tcPr>
            <w:tcW w:type="dxa" w:w="4320"/>
          </w:tcPr>
          <w:p>
            <w:r>
              <w:t>Elliptical</w:t>
            </w:r>
          </w:p>
        </w:tc>
        <w:tc>
          <w:tcPr>
            <w:tcW w:type="dxa" w:w="4320"/>
          </w:tcPr>
          <w:p>
            <w:r>
              <w:t>oval</w:t>
            </w:r>
          </w:p>
        </w:tc>
      </w:tr>
      <w:tr>
        <w:tc>
          <w:tcPr>
            <w:tcW w:type="dxa" w:w="4320"/>
          </w:tcPr>
          <w:p>
            <w:r>
              <w:t>Emigrate</w:t>
            </w:r>
          </w:p>
        </w:tc>
        <w:tc>
          <w:tcPr>
            <w:tcW w:type="dxa" w:w="4320"/>
          </w:tcPr>
          <w:p>
            <w:r>
              <w:t>to leave a country permanently</w:t>
            </w:r>
          </w:p>
        </w:tc>
      </w:tr>
      <w:tr>
        <w:tc>
          <w:tcPr>
            <w:tcW w:type="dxa" w:w="4320"/>
          </w:tcPr>
          <w:p>
            <w:r>
              <w:t>Empirical</w:t>
            </w:r>
          </w:p>
        </w:tc>
        <w:tc>
          <w:tcPr>
            <w:tcW w:type="dxa" w:w="4320"/>
          </w:tcPr>
          <w:p>
            <w:r>
              <w:t>relying on ex pe ri ence or ob ser va tion</w:t>
            </w:r>
          </w:p>
        </w:tc>
      </w:tr>
      <w:tr>
        <w:tc>
          <w:tcPr>
            <w:tcW w:type="dxa" w:w="4320"/>
          </w:tcPr>
          <w:p>
            <w:r>
              <w:t>Emulate</w:t>
            </w:r>
          </w:p>
        </w:tc>
        <w:tc>
          <w:tcPr>
            <w:tcW w:type="dxa" w:w="4320"/>
          </w:tcPr>
          <w:p>
            <w:r>
              <w:t>to strive to equal or excel, usually through</w:t>
            </w:r>
          </w:p>
        </w:tc>
      </w:tr>
      <w:tr>
        <w:tc>
          <w:tcPr>
            <w:tcW w:type="dxa" w:w="4320"/>
          </w:tcPr>
          <w:p>
            <w:r>
              <w:t>Encroach</w:t>
            </w:r>
          </w:p>
        </w:tc>
        <w:tc>
          <w:tcPr>
            <w:tcW w:type="dxa" w:w="4320"/>
          </w:tcPr>
          <w:p>
            <w:r>
              <w:t>to make gradual or stealthy inroads into</w:t>
            </w:r>
          </w:p>
        </w:tc>
      </w:tr>
      <w:tr>
        <w:tc>
          <w:tcPr>
            <w:tcW w:type="dxa" w:w="4320"/>
          </w:tcPr>
          <w:p>
            <w:r>
              <w:t>Endemic</w:t>
            </w:r>
          </w:p>
        </w:tc>
        <w:tc>
          <w:tcPr>
            <w:tcW w:type="dxa" w:w="4320"/>
          </w:tcPr>
          <w:p>
            <w:r>
              <w:t>native</w:t>
            </w:r>
          </w:p>
        </w:tc>
      </w:tr>
      <w:tr>
        <w:tc>
          <w:tcPr>
            <w:tcW w:type="dxa" w:w="4320"/>
          </w:tcPr>
          <w:p>
            <w:r>
              <w:t>Enervate</w:t>
            </w:r>
          </w:p>
        </w:tc>
        <w:tc>
          <w:tcPr>
            <w:tcW w:type="dxa" w:w="4320"/>
          </w:tcPr>
          <w:p>
            <w:r>
              <w:t>to reduce the strength or energy of, es pe cial ly</w:t>
            </w:r>
          </w:p>
        </w:tc>
      </w:tr>
      <w:tr>
        <w:tc>
          <w:tcPr>
            <w:tcW w:type="dxa" w:w="4320"/>
          </w:tcPr>
          <w:p>
            <w:r>
              <w:t>Enfranchise</w:t>
            </w:r>
          </w:p>
        </w:tc>
        <w:tc>
          <w:tcPr>
            <w:tcW w:type="dxa" w:w="4320"/>
          </w:tcPr>
          <w:p>
            <w:r>
              <w:t>to grant the priv i leg es of cit i zen ship</w:t>
            </w:r>
          </w:p>
        </w:tc>
      </w:tr>
      <w:tr>
        <w:tc>
          <w:tcPr>
            <w:tcW w:type="dxa" w:w="4320"/>
          </w:tcPr>
          <w:p>
            <w:r>
              <w:t>Engender</w:t>
            </w:r>
          </w:p>
        </w:tc>
        <w:tc>
          <w:tcPr>
            <w:tcW w:type="dxa" w:w="4320"/>
          </w:tcPr>
          <w:p>
            <w:r>
              <w:t>to bring into existence</w:t>
            </w:r>
          </w:p>
        </w:tc>
      </w:tr>
      <w:tr>
        <w:tc>
          <w:tcPr>
            <w:tcW w:type="dxa" w:w="4320"/>
          </w:tcPr>
          <w:p>
            <w:r>
              <w:t>Enigma</w:t>
            </w:r>
          </w:p>
        </w:tc>
        <w:tc>
          <w:tcPr>
            <w:tcW w:type="dxa" w:w="4320"/>
          </w:tcPr>
          <w:p>
            <w:r>
              <w:t>a mystery</w:t>
            </w:r>
          </w:p>
        </w:tc>
      </w:tr>
      <w:tr>
        <w:tc>
          <w:tcPr>
            <w:tcW w:type="dxa" w:w="4320"/>
          </w:tcPr>
          <w:p>
            <w:r>
              <w:t>Epitome</w:t>
            </w:r>
          </w:p>
        </w:tc>
        <w:tc>
          <w:tcPr>
            <w:tcW w:type="dxa" w:w="4320"/>
          </w:tcPr>
          <w:p>
            <w:r>
              <w:t>a brief summary that captures the mean ing of</w:t>
            </w:r>
          </w:p>
        </w:tc>
      </w:tr>
      <w:tr>
        <w:tc>
          <w:tcPr>
            <w:tcW w:type="dxa" w:w="4320"/>
          </w:tcPr>
          <w:p>
            <w:r>
              <w:t>Equanimity</w:t>
            </w:r>
          </w:p>
        </w:tc>
        <w:tc>
          <w:tcPr>
            <w:tcW w:type="dxa" w:w="4320"/>
          </w:tcPr>
          <w:p>
            <w:r>
              <w:t>composure</w:t>
            </w:r>
          </w:p>
        </w:tc>
      </w:tr>
      <w:tr>
        <w:tc>
          <w:tcPr>
            <w:tcW w:type="dxa" w:w="4320"/>
          </w:tcPr>
          <w:p>
            <w:r>
              <w:t>Equitable</w:t>
            </w:r>
          </w:p>
        </w:tc>
        <w:tc>
          <w:tcPr>
            <w:tcW w:type="dxa" w:w="4320"/>
          </w:tcPr>
          <w:p>
            <w:r>
              <w:t>fair</w:t>
            </w:r>
          </w:p>
        </w:tc>
      </w:tr>
      <w:tr>
        <w:tc>
          <w:tcPr>
            <w:tcW w:type="dxa" w:w="4320"/>
          </w:tcPr>
          <w:p>
            <w:r>
              <w:t>Equivocal</w:t>
            </w:r>
          </w:p>
        </w:tc>
        <w:tc>
          <w:tcPr>
            <w:tcW w:type="dxa" w:w="4320"/>
          </w:tcPr>
          <w:p>
            <w:r>
              <w:t>ambiguous</w:t>
            </w:r>
          </w:p>
        </w:tc>
      </w:tr>
      <w:tr>
        <w:tc>
          <w:tcPr>
            <w:tcW w:type="dxa" w:w="4320"/>
          </w:tcPr>
          <w:p>
            <w:r>
              <w:t>Erudite</w:t>
            </w:r>
          </w:p>
        </w:tc>
        <w:tc>
          <w:tcPr>
            <w:tcW w:type="dxa" w:w="4320"/>
          </w:tcPr>
          <w:p>
            <w:r>
              <w:t>scholarly</w:t>
            </w:r>
          </w:p>
        </w:tc>
      </w:tr>
      <w:tr>
        <w:tc>
          <w:tcPr>
            <w:tcW w:type="dxa" w:w="4320"/>
          </w:tcPr>
          <w:p>
            <w:r>
              <w:t>Ethereal</w:t>
            </w:r>
          </w:p>
        </w:tc>
        <w:tc>
          <w:tcPr>
            <w:tcW w:type="dxa" w:w="4320"/>
          </w:tcPr>
          <w:p>
            <w:r>
              <w:t>heavenly</w:t>
            </w:r>
          </w:p>
        </w:tc>
      </w:tr>
      <w:tr>
        <w:tc>
          <w:tcPr>
            <w:tcW w:type="dxa" w:w="4320"/>
          </w:tcPr>
          <w:p>
            <w:r>
              <w:t>Euphemism</w:t>
            </w:r>
          </w:p>
        </w:tc>
        <w:tc>
          <w:tcPr>
            <w:tcW w:type="dxa" w:w="4320"/>
          </w:tcPr>
          <w:p>
            <w:r>
              <w:t>a pleasant or inoffensive ex pres sion</w:t>
            </w:r>
          </w:p>
        </w:tc>
      </w:tr>
      <w:tr>
        <w:tc>
          <w:tcPr>
            <w:tcW w:type="dxa" w:w="4320"/>
          </w:tcPr>
          <w:p>
            <w:r>
              <w:t>Evanescent</w:t>
            </w:r>
          </w:p>
        </w:tc>
        <w:tc>
          <w:tcPr>
            <w:tcW w:type="dxa" w:w="4320"/>
          </w:tcPr>
          <w:p>
            <w:r>
              <w:t>fleeting</w:t>
            </w:r>
          </w:p>
        </w:tc>
      </w:tr>
      <w:tr>
        <w:tc>
          <w:tcPr>
            <w:tcW w:type="dxa" w:w="4320"/>
          </w:tcPr>
          <w:p>
            <w:r>
              <w:t>Exacerbate</w:t>
            </w:r>
          </w:p>
        </w:tc>
        <w:tc>
          <w:tcPr>
            <w:tcW w:type="dxa" w:w="4320"/>
          </w:tcPr>
          <w:p>
            <w:r>
              <w:t>to make worse</w:t>
            </w:r>
          </w:p>
        </w:tc>
      </w:tr>
      <w:tr>
        <w:tc>
          <w:tcPr>
            <w:tcW w:type="dxa" w:w="4320"/>
          </w:tcPr>
          <w:p>
            <w:r>
              <w:t>Exalt</w:t>
            </w:r>
          </w:p>
        </w:tc>
        <w:tc>
          <w:tcPr>
            <w:tcW w:type="dxa" w:w="4320"/>
          </w:tcPr>
          <w:p>
            <w:r>
              <w:t>to raise high</w:t>
            </w:r>
          </w:p>
        </w:tc>
      </w:tr>
      <w:tr>
        <w:tc>
          <w:tcPr>
            <w:tcW w:type="dxa" w:w="4320"/>
          </w:tcPr>
          <w:p>
            <w:r>
              <w:t>Exasperate</w:t>
            </w:r>
          </w:p>
        </w:tc>
        <w:tc>
          <w:tcPr>
            <w:tcW w:type="dxa" w:w="4320"/>
          </w:tcPr>
          <w:p>
            <w:r>
              <w:t>to annoy thor ough ly</w:t>
            </w:r>
          </w:p>
        </w:tc>
      </w:tr>
      <w:tr>
        <w:tc>
          <w:tcPr>
            <w:tcW w:type="dxa" w:w="4320"/>
          </w:tcPr>
          <w:p>
            <w:r>
              <w:t>Exemplify</w:t>
            </w:r>
          </w:p>
        </w:tc>
        <w:tc>
          <w:tcPr>
            <w:tcW w:type="dxa" w:w="4320"/>
          </w:tcPr>
          <w:p>
            <w:r>
              <w:t>to illustrate by example</w:t>
            </w:r>
          </w:p>
        </w:tc>
      </w:tr>
      <w:tr>
        <w:tc>
          <w:tcPr>
            <w:tcW w:type="dxa" w:w="4320"/>
          </w:tcPr>
          <w:p>
            <w:r>
              <w:t>Exhaustive</w:t>
            </w:r>
          </w:p>
        </w:tc>
        <w:tc>
          <w:tcPr>
            <w:tcW w:type="dxa" w:w="4320"/>
          </w:tcPr>
          <w:p>
            <w:r>
              <w:t>thorough</w:t>
            </w:r>
          </w:p>
        </w:tc>
      </w:tr>
      <w:tr>
        <w:tc>
          <w:tcPr>
            <w:tcW w:type="dxa" w:w="4320"/>
          </w:tcPr>
          <w:p>
            <w:r>
              <w:t>Exhort</w:t>
            </w:r>
          </w:p>
        </w:tc>
        <w:tc>
          <w:tcPr>
            <w:tcW w:type="dxa" w:w="4320"/>
          </w:tcPr>
          <w:p>
            <w:r>
              <w:t>to urge strongly</w:t>
            </w:r>
          </w:p>
        </w:tc>
      </w:tr>
      <w:tr>
        <w:tc>
          <w:tcPr>
            <w:tcW w:type="dxa" w:w="4320"/>
          </w:tcPr>
          <w:p>
            <w:r>
              <w:t>Exigency</w:t>
            </w:r>
          </w:p>
        </w:tc>
        <w:tc>
          <w:tcPr>
            <w:tcW w:type="dxa" w:w="4320"/>
          </w:tcPr>
          <w:p>
            <w:r>
              <w:t>an emergency</w:t>
            </w:r>
          </w:p>
        </w:tc>
      </w:tr>
      <w:tr>
        <w:tc>
          <w:tcPr>
            <w:tcW w:type="dxa" w:w="4320"/>
          </w:tcPr>
          <w:p>
            <w:r>
              <w:t>Existential</w:t>
            </w:r>
          </w:p>
        </w:tc>
        <w:tc>
          <w:tcPr>
            <w:tcW w:type="dxa" w:w="4320"/>
          </w:tcPr>
          <w:p>
            <w:r>
              <w:t>having to do with ex ist ence</w:t>
            </w:r>
          </w:p>
        </w:tc>
      </w:tr>
      <w:tr>
        <w:tc>
          <w:tcPr>
            <w:tcW w:type="dxa" w:w="4320"/>
          </w:tcPr>
          <w:p>
            <w:r>
              <w:t>Exonerate</w:t>
            </w:r>
          </w:p>
        </w:tc>
        <w:tc>
          <w:tcPr>
            <w:tcW w:type="dxa" w:w="4320"/>
          </w:tcPr>
          <w:p>
            <w:r>
              <w:t>to free completely from blame</w:t>
            </w:r>
          </w:p>
        </w:tc>
      </w:tr>
      <w:tr>
        <w:tc>
          <w:tcPr>
            <w:tcW w:type="dxa" w:w="4320"/>
          </w:tcPr>
          <w:p>
            <w:r>
              <w:t>Expatriate</w:t>
            </w:r>
          </w:p>
        </w:tc>
        <w:tc>
          <w:tcPr>
            <w:tcW w:type="dxa" w:w="4320"/>
          </w:tcPr>
          <w:p>
            <w:r>
              <w:t>to throw (some one) out of his or her</w:t>
            </w:r>
          </w:p>
        </w:tc>
      </w:tr>
      <w:tr>
        <w:tc>
          <w:tcPr>
            <w:tcW w:type="dxa" w:w="4320"/>
          </w:tcPr>
          <w:p>
            <w:r>
              <w:t>Expedient</w:t>
            </w:r>
          </w:p>
        </w:tc>
        <w:tc>
          <w:tcPr>
            <w:tcW w:type="dxa" w:w="4320"/>
          </w:tcPr>
          <w:p>
            <w:r>
              <w:t>providing an immediate ad van tage</w:t>
            </w:r>
          </w:p>
        </w:tc>
      </w:tr>
      <w:tr>
        <w:tc>
          <w:tcPr>
            <w:tcW w:type="dxa" w:w="4320"/>
          </w:tcPr>
          <w:p>
            <w:r>
              <w:t>Extol</w:t>
            </w:r>
          </w:p>
        </w:tc>
        <w:tc>
          <w:tcPr>
            <w:tcW w:type="dxa" w:w="4320"/>
          </w:tcPr>
          <w:p>
            <w:r>
              <w:t>to praise highly</w:t>
            </w:r>
          </w:p>
        </w:tc>
      </w:tr>
      <w:tr>
        <w:tc>
          <w:tcPr>
            <w:tcW w:type="dxa" w:w="4320"/>
          </w:tcPr>
          <w:p>
            <w:r>
              <w:t>Extraneous</w:t>
            </w:r>
          </w:p>
        </w:tc>
        <w:tc>
          <w:tcPr>
            <w:tcW w:type="dxa" w:w="4320"/>
          </w:tcPr>
          <w:p>
            <w:r>
              <w:t>unnecessary</w:t>
            </w:r>
          </w:p>
        </w:tc>
      </w:tr>
      <w:tr>
        <w:tc>
          <w:tcPr>
            <w:tcW w:type="dxa" w:w="4320"/>
          </w:tcPr>
          <w:p>
            <w:r>
              <w:t>Extrapolate</w:t>
            </w:r>
          </w:p>
        </w:tc>
        <w:tc>
          <w:tcPr>
            <w:tcW w:type="dxa" w:w="4320"/>
          </w:tcPr>
          <w:p>
            <w:r>
              <w:t>to project or deduce from some thing</w:t>
            </w:r>
          </w:p>
        </w:tc>
      </w:tr>
      <w:tr>
        <w:tc>
          <w:tcPr>
            <w:tcW w:type="dxa" w:w="4320"/>
          </w:tcPr>
          <w:p>
            <w:r>
              <w:t>Extricate</w:t>
            </w:r>
          </w:p>
        </w:tc>
        <w:tc>
          <w:tcPr>
            <w:tcW w:type="dxa" w:w="4320"/>
          </w:tcPr>
          <w:p>
            <w:r>
              <w:t>to free from dif fi cul ty</w:t>
            </w:r>
          </w:p>
        </w:tc>
      </w:tr>
      <w:tr>
        <w:tc>
          <w:tcPr>
            <w:tcW w:type="dxa" w:w="4320"/>
          </w:tcPr>
          <w:p>
            <w:r>
              <w:t>Extrovert</w:t>
            </w:r>
          </w:p>
        </w:tc>
        <w:tc>
          <w:tcPr>
            <w:tcW w:type="dxa" w:w="4320"/>
          </w:tcPr>
          <w:p>
            <w:r>
              <w:t>an open, outgoing person</w:t>
            </w:r>
          </w:p>
        </w:tc>
      </w:tr>
      <w:tr>
        <w:tc>
          <w:tcPr>
            <w:tcW w:type="dxa" w:w="4320"/>
          </w:tcPr>
          <w:p>
            <w:r>
              <w:t>Exult</w:t>
            </w:r>
          </w:p>
        </w:tc>
        <w:tc>
          <w:tcPr>
            <w:tcW w:type="dxa" w:w="4320"/>
          </w:tcPr>
          <w:p>
            <w:r>
              <w:t>to rejoice</w:t>
            </w:r>
          </w:p>
        </w:tc>
      </w:tr>
      <w:tr>
        <w:tc>
          <w:tcPr>
            <w:tcW w:type="dxa" w:w="4320"/>
          </w:tcPr>
          <w:p>
            <w:r>
              <w:t>Fabrication</w:t>
            </w:r>
          </w:p>
        </w:tc>
        <w:tc>
          <w:tcPr>
            <w:tcW w:type="dxa" w:w="4320"/>
          </w:tcPr>
          <w:p>
            <w:r>
              <w:t>a lie</w:t>
            </w:r>
          </w:p>
        </w:tc>
      </w:tr>
      <w:tr>
        <w:tc>
          <w:tcPr>
            <w:tcW w:type="dxa" w:w="4320"/>
          </w:tcPr>
          <w:p>
            <w:r>
              <w:t>Facetious</w:t>
            </w:r>
          </w:p>
        </w:tc>
        <w:tc>
          <w:tcPr>
            <w:tcW w:type="dxa" w:w="4320"/>
          </w:tcPr>
          <w:p>
            <w:r>
              <w:t>humorous</w:t>
            </w:r>
          </w:p>
        </w:tc>
      </w:tr>
      <w:tr>
        <w:tc>
          <w:tcPr>
            <w:tcW w:type="dxa" w:w="4320"/>
          </w:tcPr>
          <w:p>
            <w:r>
              <w:t>Facile</w:t>
            </w:r>
          </w:p>
        </w:tc>
        <w:tc>
          <w:tcPr>
            <w:tcW w:type="dxa" w:w="4320"/>
          </w:tcPr>
          <w:p>
            <w:r>
              <w:t>fluent</w:t>
            </w:r>
          </w:p>
        </w:tc>
      </w:tr>
      <w:tr>
        <w:tc>
          <w:tcPr>
            <w:tcW w:type="dxa" w:w="4320"/>
          </w:tcPr>
          <w:p>
            <w:r>
              <w:t>Fastidious</w:t>
            </w:r>
          </w:p>
        </w:tc>
        <w:tc>
          <w:tcPr>
            <w:tcW w:type="dxa" w:w="4320"/>
          </w:tcPr>
          <w:p>
            <w:r>
              <w:t>meticulous</w:t>
            </w:r>
          </w:p>
        </w:tc>
      </w:tr>
      <w:tr>
        <w:tc>
          <w:tcPr>
            <w:tcW w:type="dxa" w:w="4320"/>
          </w:tcPr>
          <w:p>
            <w:r>
              <w:t>Fauna</w:t>
            </w:r>
          </w:p>
        </w:tc>
        <w:tc>
          <w:tcPr>
            <w:tcW w:type="dxa" w:w="4320"/>
          </w:tcPr>
          <w:p>
            <w:r>
              <w:t>animals</w:t>
            </w:r>
          </w:p>
        </w:tc>
      </w:tr>
      <w:tr>
        <w:tc>
          <w:tcPr>
            <w:tcW w:type="dxa" w:w="4320"/>
          </w:tcPr>
          <w:p>
            <w:r>
              <w:t>Fecund</w:t>
            </w:r>
          </w:p>
        </w:tc>
        <w:tc>
          <w:tcPr>
            <w:tcW w:type="dxa" w:w="4320"/>
          </w:tcPr>
          <w:p>
            <w:r>
              <w:t>fertile</w:t>
            </w:r>
          </w:p>
        </w:tc>
      </w:tr>
      <w:tr>
        <w:tc>
          <w:tcPr>
            <w:tcW w:type="dxa" w:w="4320"/>
          </w:tcPr>
          <w:p>
            <w:r>
              <w:t>Felicity</w:t>
            </w:r>
          </w:p>
        </w:tc>
        <w:tc>
          <w:tcPr>
            <w:tcW w:type="dxa" w:w="4320"/>
          </w:tcPr>
          <w:p>
            <w:r>
              <w:t>happiness</w:t>
            </w:r>
          </w:p>
        </w:tc>
      </w:tr>
      <w:tr>
        <w:tc>
          <w:tcPr>
            <w:tcW w:type="dxa" w:w="4320"/>
          </w:tcPr>
          <w:p>
            <w:r>
              <w:t>Fetter</w:t>
            </w:r>
          </w:p>
        </w:tc>
        <w:tc>
          <w:tcPr>
            <w:tcW w:type="dxa" w:w="4320"/>
          </w:tcPr>
          <w:p>
            <w:r>
              <w:t>to restrain</w:t>
            </w:r>
          </w:p>
        </w:tc>
      </w:tr>
      <w:tr>
        <w:tc>
          <w:tcPr>
            <w:tcW w:type="dxa" w:w="4320"/>
          </w:tcPr>
          <w:p>
            <w:r>
              <w:t>Flagrant</w:t>
            </w:r>
          </w:p>
        </w:tc>
        <w:tc>
          <w:tcPr>
            <w:tcW w:type="dxa" w:w="4320"/>
          </w:tcPr>
          <w:p>
            <w:r>
              <w:t>glar ing ly bad</w:t>
            </w:r>
          </w:p>
        </w:tc>
      </w:tr>
      <w:tr>
        <w:tc>
          <w:tcPr>
            <w:tcW w:type="dxa" w:w="4320"/>
          </w:tcPr>
          <w:p>
            <w:r>
              <w:t>Flaunt</w:t>
            </w:r>
          </w:p>
        </w:tc>
        <w:tc>
          <w:tcPr>
            <w:tcW w:type="dxa" w:w="4320"/>
          </w:tcPr>
          <w:p>
            <w:r>
              <w:t>to show off</w:t>
            </w:r>
          </w:p>
        </w:tc>
      </w:tr>
      <w:tr>
        <w:tc>
          <w:tcPr>
            <w:tcW w:type="dxa" w:w="4320"/>
          </w:tcPr>
          <w:p>
            <w:r>
              <w:t>Foment</w:t>
            </w:r>
          </w:p>
        </w:tc>
        <w:tc>
          <w:tcPr>
            <w:tcW w:type="dxa" w:w="4320"/>
          </w:tcPr>
          <w:p>
            <w:r>
              <w:t>to stir up</w:t>
            </w:r>
          </w:p>
        </w:tc>
      </w:tr>
      <w:tr>
        <w:tc>
          <w:tcPr>
            <w:tcW w:type="dxa" w:w="4320"/>
          </w:tcPr>
          <w:p>
            <w:r>
              <w:t>Forbear</w:t>
            </w:r>
          </w:p>
        </w:tc>
        <w:tc>
          <w:tcPr>
            <w:tcW w:type="dxa" w:w="4320"/>
          </w:tcPr>
          <w:p>
            <w:r>
              <w:t>to refrain from</w:t>
            </w:r>
          </w:p>
        </w:tc>
      </w:tr>
      <w:tr>
        <w:tc>
          <w:tcPr>
            <w:tcW w:type="dxa" w:w="4320"/>
          </w:tcPr>
          <w:p>
            <w:r>
              <w:t>Forego</w:t>
            </w:r>
          </w:p>
        </w:tc>
        <w:tc>
          <w:tcPr>
            <w:tcW w:type="dxa" w:w="4320"/>
          </w:tcPr>
          <w:p>
            <w:r>
              <w:t>to do without</w:t>
            </w:r>
          </w:p>
        </w:tc>
      </w:tr>
      <w:tr>
        <w:tc>
          <w:tcPr>
            <w:tcW w:type="dxa" w:w="4320"/>
          </w:tcPr>
          <w:p>
            <w:r>
              <w:t>Forsake</w:t>
            </w:r>
          </w:p>
        </w:tc>
        <w:tc>
          <w:tcPr>
            <w:tcW w:type="dxa" w:w="4320"/>
          </w:tcPr>
          <w:p>
            <w:r>
              <w:t>to abandon</w:t>
            </w:r>
          </w:p>
        </w:tc>
      </w:tr>
      <w:tr>
        <w:tc>
          <w:tcPr>
            <w:tcW w:type="dxa" w:w="4320"/>
          </w:tcPr>
          <w:p>
            <w:r>
              <w:t>Fortuitous</w:t>
            </w:r>
          </w:p>
        </w:tc>
        <w:tc>
          <w:tcPr>
            <w:tcW w:type="dxa" w:w="4320"/>
          </w:tcPr>
          <w:p>
            <w:r>
              <w:t>accidental</w:t>
            </w:r>
          </w:p>
        </w:tc>
      </w:tr>
      <w:tr>
        <w:tc>
          <w:tcPr>
            <w:tcW w:type="dxa" w:w="4320"/>
          </w:tcPr>
          <w:p>
            <w:r>
              <w:t>Fraternal</w:t>
            </w:r>
          </w:p>
        </w:tc>
        <w:tc>
          <w:tcPr>
            <w:tcW w:type="dxa" w:w="4320"/>
          </w:tcPr>
          <w:p>
            <w:r>
              <w:t>like brothers</w:t>
            </w:r>
          </w:p>
        </w:tc>
      </w:tr>
      <w:tr>
        <w:tc>
          <w:tcPr>
            <w:tcW w:type="dxa" w:w="4320"/>
          </w:tcPr>
          <w:p>
            <w:r>
              <w:t>Frenetic</w:t>
            </w:r>
          </w:p>
        </w:tc>
        <w:tc>
          <w:tcPr>
            <w:tcW w:type="dxa" w:w="4320"/>
          </w:tcPr>
          <w:p>
            <w:r>
              <w:t>frantic</w:t>
            </w:r>
          </w:p>
        </w:tc>
      </w:tr>
      <w:tr>
        <w:tc>
          <w:tcPr>
            <w:tcW w:type="dxa" w:w="4320"/>
          </w:tcPr>
          <w:p>
            <w:r>
              <w:t>Frugal</w:t>
            </w:r>
          </w:p>
        </w:tc>
        <w:tc>
          <w:tcPr>
            <w:tcW w:type="dxa" w:w="4320"/>
          </w:tcPr>
          <w:p>
            <w:r>
              <w:t>economical</w:t>
            </w:r>
          </w:p>
        </w:tc>
      </w:tr>
      <w:tr>
        <w:tc>
          <w:tcPr>
            <w:tcW w:type="dxa" w:w="4320"/>
          </w:tcPr>
          <w:p>
            <w:r>
              <w:t>Furtive</w:t>
            </w:r>
          </w:p>
        </w:tc>
        <w:tc>
          <w:tcPr>
            <w:tcW w:type="dxa" w:w="4320"/>
          </w:tcPr>
          <w:p>
            <w:r>
              <w:t>secretive</w:t>
            </w:r>
          </w:p>
        </w:tc>
      </w:tr>
      <w:tr>
        <w:tc>
          <w:tcPr>
            <w:tcW w:type="dxa" w:w="4320"/>
          </w:tcPr>
          <w:p>
            <w:r>
              <w:t>Garrulous</w:t>
            </w:r>
          </w:p>
        </w:tc>
        <w:tc>
          <w:tcPr>
            <w:tcW w:type="dxa" w:w="4320"/>
          </w:tcPr>
          <w:p>
            <w:r>
              <w:t>talkative</w:t>
            </w:r>
          </w:p>
        </w:tc>
      </w:tr>
      <w:tr>
        <w:tc>
          <w:tcPr>
            <w:tcW w:type="dxa" w:w="4320"/>
          </w:tcPr>
          <w:p>
            <w:r>
              <w:t>Gesticulate</w:t>
            </w:r>
          </w:p>
        </w:tc>
        <w:tc>
          <w:tcPr>
            <w:tcW w:type="dxa" w:w="4320"/>
          </w:tcPr>
          <w:p>
            <w:r>
              <w:t>to make ges tures, es pe cial ly when</w:t>
            </w:r>
          </w:p>
        </w:tc>
      </w:tr>
      <w:tr>
        <w:tc>
          <w:tcPr>
            <w:tcW w:type="dxa" w:w="4320"/>
          </w:tcPr>
          <w:p>
            <w:r>
              <w:t>Glut</w:t>
            </w:r>
          </w:p>
        </w:tc>
        <w:tc>
          <w:tcPr>
            <w:tcW w:type="dxa" w:w="4320"/>
          </w:tcPr>
          <w:p>
            <w:r>
              <w:t>surplus</w:t>
            </w:r>
          </w:p>
        </w:tc>
      </w:tr>
      <w:tr>
        <w:tc>
          <w:tcPr>
            <w:tcW w:type="dxa" w:w="4320"/>
          </w:tcPr>
          <w:p>
            <w:r>
              <w:t>Grandiloquent</w:t>
            </w:r>
          </w:p>
        </w:tc>
        <w:tc>
          <w:tcPr>
            <w:tcW w:type="dxa" w:w="4320"/>
          </w:tcPr>
          <w:p>
            <w:r>
              <w:t>pompous</w:t>
            </w:r>
          </w:p>
        </w:tc>
      </w:tr>
      <w:tr>
        <w:tc>
          <w:tcPr>
            <w:tcW w:type="dxa" w:w="4320"/>
          </w:tcPr>
          <w:p>
            <w:r>
              <w:t>Gratuitous</w:t>
            </w:r>
          </w:p>
        </w:tc>
        <w:tc>
          <w:tcPr>
            <w:tcW w:type="dxa" w:w="4320"/>
          </w:tcPr>
          <w:p>
            <w:r>
              <w:t>given freely (said of some thing</w:t>
            </w:r>
          </w:p>
        </w:tc>
      </w:tr>
      <w:tr>
        <w:tc>
          <w:tcPr>
            <w:tcW w:type="dxa" w:w="4320"/>
          </w:tcPr>
          <w:p>
            <w:r>
              <w:t>Gravity</w:t>
            </w:r>
          </w:p>
        </w:tc>
        <w:tc>
          <w:tcPr>
            <w:tcW w:type="dxa" w:w="4320"/>
          </w:tcPr>
          <w:p>
            <w:r>
              <w:t>seriousness</w:t>
            </w:r>
          </w:p>
        </w:tc>
      </w:tr>
      <w:tr>
        <w:tc>
          <w:tcPr>
            <w:tcW w:type="dxa" w:w="4320"/>
          </w:tcPr>
          <w:p>
            <w:r>
              <w:t>Gregarious</w:t>
            </w:r>
          </w:p>
        </w:tc>
        <w:tc>
          <w:tcPr>
            <w:tcW w:type="dxa" w:w="4320"/>
          </w:tcPr>
          <w:p>
            <w:r>
              <w:t>sociable</w:t>
            </w:r>
          </w:p>
        </w:tc>
      </w:tr>
      <w:tr>
        <w:tc>
          <w:tcPr>
            <w:tcW w:type="dxa" w:w="4320"/>
          </w:tcPr>
          <w:p>
            <w:r>
              <w:t>Guile</w:t>
            </w:r>
          </w:p>
        </w:tc>
        <w:tc>
          <w:tcPr>
            <w:tcW w:type="dxa" w:w="4320"/>
          </w:tcPr>
          <w:p>
            <w:r>
              <w:t>cunning</w:t>
            </w:r>
          </w:p>
        </w:tc>
      </w:tr>
      <w:tr>
        <w:tc>
          <w:tcPr>
            <w:tcW w:type="dxa" w:w="4320"/>
          </w:tcPr>
          <w:p>
            <w:r>
              <w:t>Hackneyed</w:t>
            </w:r>
          </w:p>
        </w:tc>
        <w:tc>
          <w:tcPr>
            <w:tcW w:type="dxa" w:w="4320"/>
          </w:tcPr>
          <w:p>
            <w:r>
              <w:t>overused</w:t>
            </w:r>
          </w:p>
        </w:tc>
      </w:tr>
      <w:tr>
        <w:tc>
          <w:tcPr>
            <w:tcW w:type="dxa" w:w="4320"/>
          </w:tcPr>
          <w:p>
            <w:r>
              <w:t>Hapless</w:t>
            </w:r>
          </w:p>
        </w:tc>
        <w:tc>
          <w:tcPr>
            <w:tcW w:type="dxa" w:w="4320"/>
          </w:tcPr>
          <w:p>
            <w:r>
              <w:t>unlucky</w:t>
            </w:r>
          </w:p>
        </w:tc>
      </w:tr>
      <w:tr>
        <w:tc>
          <w:tcPr>
            <w:tcW w:type="dxa" w:w="4320"/>
          </w:tcPr>
          <w:p>
            <w:r>
              <w:t>Harbinger</w:t>
            </w:r>
          </w:p>
        </w:tc>
        <w:tc>
          <w:tcPr>
            <w:tcW w:type="dxa" w:w="4320"/>
          </w:tcPr>
          <w:p>
            <w:r>
              <w:t>a forerunner</w:t>
            </w:r>
          </w:p>
        </w:tc>
      </w:tr>
      <w:tr>
        <w:tc>
          <w:tcPr>
            <w:tcW w:type="dxa" w:w="4320"/>
          </w:tcPr>
          <w:p>
            <w:r>
              <w:t>Hermetic</w:t>
            </w:r>
          </w:p>
        </w:tc>
        <w:tc>
          <w:tcPr>
            <w:tcW w:type="dxa" w:w="4320"/>
          </w:tcPr>
          <w:p>
            <w:r>
              <w:t>impervious to external influence</w:t>
            </w:r>
          </w:p>
        </w:tc>
      </w:tr>
      <w:tr>
        <w:tc>
          <w:tcPr>
            <w:tcW w:type="dxa" w:w="4320"/>
          </w:tcPr>
          <w:p>
            <w:r>
              <w:t>Heyday</w:t>
            </w:r>
          </w:p>
        </w:tc>
        <w:tc>
          <w:tcPr>
            <w:tcW w:type="dxa" w:w="4320"/>
          </w:tcPr>
          <w:p>
            <w:r>
              <w:t>golden age</w:t>
            </w:r>
          </w:p>
        </w:tc>
      </w:tr>
      <w:tr>
        <w:tc>
          <w:tcPr>
            <w:tcW w:type="dxa" w:w="4320"/>
          </w:tcPr>
          <w:p>
            <w:r>
              <w:t>Hierarchy</w:t>
            </w:r>
          </w:p>
        </w:tc>
        <w:tc>
          <w:tcPr>
            <w:tcW w:type="dxa" w:w="4320"/>
          </w:tcPr>
          <w:p>
            <w:r>
              <w:t>an organization based on rank or de gree</w:t>
            </w:r>
          </w:p>
        </w:tc>
      </w:tr>
      <w:tr>
        <w:tc>
          <w:tcPr>
            <w:tcW w:type="dxa" w:w="4320"/>
          </w:tcPr>
          <w:p>
            <w:r>
              <w:t>Histrionic</w:t>
            </w:r>
          </w:p>
        </w:tc>
        <w:tc>
          <w:tcPr>
            <w:tcW w:type="dxa" w:w="4320"/>
          </w:tcPr>
          <w:p>
            <w:r>
              <w:t>overly dramatic</w:t>
            </w:r>
          </w:p>
        </w:tc>
      </w:tr>
      <w:tr>
        <w:tc>
          <w:tcPr>
            <w:tcW w:type="dxa" w:w="4320"/>
          </w:tcPr>
          <w:p>
            <w:r>
              <w:t>Homily</w:t>
            </w:r>
          </w:p>
        </w:tc>
        <w:tc>
          <w:tcPr>
            <w:tcW w:type="dxa" w:w="4320"/>
          </w:tcPr>
          <w:p>
            <w:r>
              <w:t>a sermon</w:t>
            </w:r>
          </w:p>
        </w:tc>
      </w:tr>
      <w:tr>
        <w:tc>
          <w:tcPr>
            <w:tcW w:type="dxa" w:w="4320"/>
          </w:tcPr>
          <w:p>
            <w:r>
              <w:t>Homogeneous</w:t>
            </w:r>
          </w:p>
        </w:tc>
        <w:tc>
          <w:tcPr>
            <w:tcW w:type="dxa" w:w="4320"/>
          </w:tcPr>
          <w:p>
            <w:r>
              <w:t>uniform</w:t>
            </w:r>
          </w:p>
        </w:tc>
      </w:tr>
      <w:tr>
        <w:tc>
          <w:tcPr>
            <w:tcW w:type="dxa" w:w="4320"/>
          </w:tcPr>
          <w:p>
            <w:r>
              <w:t>Husbandry</w:t>
            </w:r>
          </w:p>
        </w:tc>
        <w:tc>
          <w:tcPr>
            <w:tcW w:type="dxa" w:w="4320"/>
          </w:tcPr>
          <w:p>
            <w:r>
              <w:t>thrifty management of re sourc es</w:t>
            </w:r>
          </w:p>
        </w:tc>
      </w:tr>
      <w:tr>
        <w:tc>
          <w:tcPr>
            <w:tcW w:type="dxa" w:w="4320"/>
          </w:tcPr>
          <w:p>
            <w:r>
              <w:t>Hyperbole</w:t>
            </w:r>
          </w:p>
        </w:tc>
        <w:tc>
          <w:tcPr>
            <w:tcW w:type="dxa" w:w="4320"/>
          </w:tcPr>
          <w:p>
            <w:r>
              <w:t>an exaggeration used as a figure of</w:t>
            </w:r>
          </w:p>
        </w:tc>
      </w:tr>
      <w:tr>
        <w:tc>
          <w:tcPr>
            <w:tcW w:type="dxa" w:w="4320"/>
          </w:tcPr>
          <w:p>
            <w:r>
              <w:t>Idiosyncrasy</w:t>
            </w:r>
          </w:p>
        </w:tc>
        <w:tc>
          <w:tcPr>
            <w:tcW w:type="dxa" w:w="4320"/>
          </w:tcPr>
          <w:p>
            <w:r>
              <w:t>a peculiarity</w:t>
            </w:r>
          </w:p>
        </w:tc>
      </w:tr>
      <w:tr>
        <w:tc>
          <w:tcPr>
            <w:tcW w:type="dxa" w:w="4320"/>
          </w:tcPr>
          <w:p>
            <w:r>
              <w:t>Ignominy</w:t>
            </w:r>
          </w:p>
        </w:tc>
        <w:tc>
          <w:tcPr>
            <w:tcW w:type="dxa" w:w="4320"/>
          </w:tcPr>
          <w:p>
            <w:r>
              <w:t>deep disgrace</w:t>
            </w:r>
          </w:p>
        </w:tc>
      </w:tr>
      <w:tr>
        <w:tc>
          <w:tcPr>
            <w:tcW w:type="dxa" w:w="4320"/>
          </w:tcPr>
          <w:p>
            <w:r>
              <w:t>Imminent</w:t>
            </w:r>
          </w:p>
        </w:tc>
        <w:tc>
          <w:tcPr>
            <w:tcW w:type="dxa" w:w="4320"/>
          </w:tcPr>
          <w:p>
            <w:r>
              <w:t>just about to happen</w:t>
            </w:r>
          </w:p>
        </w:tc>
      </w:tr>
      <w:tr>
        <w:tc>
          <w:tcPr>
            <w:tcW w:type="dxa" w:w="4320"/>
          </w:tcPr>
          <w:p>
            <w:r>
              <w:t>Immutable</w:t>
            </w:r>
          </w:p>
        </w:tc>
        <w:tc>
          <w:tcPr>
            <w:tcW w:type="dxa" w:w="4320"/>
          </w:tcPr>
          <w:p>
            <w:r>
              <w:t>unchangeable</w:t>
            </w:r>
          </w:p>
        </w:tc>
      </w:tr>
      <w:tr>
        <w:tc>
          <w:tcPr>
            <w:tcW w:type="dxa" w:w="4320"/>
          </w:tcPr>
          <w:p>
            <w:r>
              <w:t>Impartial</w:t>
            </w:r>
          </w:p>
        </w:tc>
        <w:tc>
          <w:tcPr>
            <w:tcW w:type="dxa" w:w="4320"/>
          </w:tcPr>
          <w:p>
            <w:r>
              <w:t>fair</w:t>
            </w:r>
          </w:p>
        </w:tc>
      </w:tr>
      <w:tr>
        <w:tc>
          <w:tcPr>
            <w:tcW w:type="dxa" w:w="4320"/>
          </w:tcPr>
          <w:p>
            <w:r>
              <w:t>Imperial</w:t>
            </w:r>
          </w:p>
        </w:tc>
        <w:tc>
          <w:tcPr>
            <w:tcW w:type="dxa" w:w="4320"/>
          </w:tcPr>
          <w:p>
            <w:r>
              <w:t>like an emperor or an empire</w:t>
            </w:r>
          </w:p>
        </w:tc>
      </w:tr>
      <w:tr>
        <w:tc>
          <w:tcPr>
            <w:tcW w:type="dxa" w:w="4320"/>
          </w:tcPr>
          <w:p>
            <w:r>
              <w:t>Impervious</w:t>
            </w:r>
          </w:p>
        </w:tc>
        <w:tc>
          <w:tcPr>
            <w:tcW w:type="dxa" w:w="4320"/>
          </w:tcPr>
          <w:p>
            <w:r>
              <w:t>not allowing anything to pass through</w:t>
            </w:r>
          </w:p>
        </w:tc>
      </w:tr>
      <w:tr>
        <w:tc>
          <w:tcPr>
            <w:tcW w:type="dxa" w:w="4320"/>
          </w:tcPr>
          <w:p>
            <w:r>
              <w:t>Impetuous</w:t>
            </w:r>
          </w:p>
        </w:tc>
        <w:tc>
          <w:tcPr>
            <w:tcW w:type="dxa" w:w="4320"/>
          </w:tcPr>
          <w:p>
            <w:r>
              <w:t>impulsive</w:t>
            </w:r>
          </w:p>
        </w:tc>
      </w:tr>
      <w:tr>
        <w:tc>
          <w:tcPr>
            <w:tcW w:type="dxa" w:w="4320"/>
          </w:tcPr>
          <w:p>
            <w:r>
              <w:t>Implement</w:t>
            </w:r>
          </w:p>
        </w:tc>
        <w:tc>
          <w:tcPr>
            <w:tcW w:type="dxa" w:w="4320"/>
          </w:tcPr>
          <w:p>
            <w:r>
              <w:t>to carry out</w:t>
            </w:r>
          </w:p>
        </w:tc>
      </w:tr>
      <w:tr>
        <w:tc>
          <w:tcPr>
            <w:tcW w:type="dxa" w:w="4320"/>
          </w:tcPr>
          <w:p>
            <w:r>
              <w:t>Impugn</w:t>
            </w:r>
          </w:p>
        </w:tc>
        <w:tc>
          <w:tcPr>
            <w:tcW w:type="dxa" w:w="4320"/>
          </w:tcPr>
          <w:p>
            <w:r>
              <w:t>to attack, especially to attack the truth or in teg ri ty</w:t>
            </w:r>
          </w:p>
        </w:tc>
      </w:tr>
      <w:tr>
        <w:tc>
          <w:tcPr>
            <w:tcW w:type="dxa" w:w="4320"/>
          </w:tcPr>
          <w:p>
            <w:r>
              <w:t>Inane</w:t>
            </w:r>
          </w:p>
        </w:tc>
        <w:tc>
          <w:tcPr>
            <w:tcW w:type="dxa" w:w="4320"/>
          </w:tcPr>
          <w:p>
            <w:r>
              <w:t>silly</w:t>
            </w:r>
          </w:p>
        </w:tc>
      </w:tr>
      <w:tr>
        <w:tc>
          <w:tcPr>
            <w:tcW w:type="dxa" w:w="4320"/>
          </w:tcPr>
          <w:p>
            <w:r>
              <w:t>Incandescent</w:t>
            </w:r>
          </w:p>
        </w:tc>
        <w:tc>
          <w:tcPr>
            <w:tcW w:type="dxa" w:w="4320"/>
          </w:tcPr>
          <w:p>
            <w:r>
              <w:t>brilliant</w:t>
            </w:r>
          </w:p>
        </w:tc>
      </w:tr>
      <w:tr>
        <w:tc>
          <w:tcPr>
            <w:tcW w:type="dxa" w:w="4320"/>
          </w:tcPr>
          <w:p>
            <w:r>
              <w:t>Incantation</w:t>
            </w:r>
          </w:p>
        </w:tc>
        <w:tc>
          <w:tcPr>
            <w:tcW w:type="dxa" w:w="4320"/>
          </w:tcPr>
          <w:p>
            <w:r>
              <w:t>a chant</w:t>
            </w:r>
          </w:p>
        </w:tc>
      </w:tr>
      <w:tr>
        <w:tc>
          <w:tcPr>
            <w:tcW w:type="dxa" w:w="4320"/>
          </w:tcPr>
          <w:p>
            <w:r>
              <w:t>Incessant</w:t>
            </w:r>
          </w:p>
        </w:tc>
        <w:tc>
          <w:tcPr>
            <w:tcW w:type="dxa" w:w="4320"/>
          </w:tcPr>
          <w:p>
            <w:r>
              <w:t>unceasing</w:t>
            </w:r>
          </w:p>
        </w:tc>
      </w:tr>
      <w:tr>
        <w:tc>
          <w:tcPr>
            <w:tcW w:type="dxa" w:w="4320"/>
          </w:tcPr>
          <w:p>
            <w:r>
              <w:t>Incorrigible</w:t>
            </w:r>
          </w:p>
        </w:tc>
        <w:tc>
          <w:tcPr>
            <w:tcW w:type="dxa" w:w="4320"/>
          </w:tcPr>
          <w:p>
            <w:r>
              <w:t>incapable of being re formed</w:t>
            </w:r>
          </w:p>
        </w:tc>
      </w:tr>
      <w:tr>
        <w:tc>
          <w:tcPr>
            <w:tcW w:type="dxa" w:w="4320"/>
          </w:tcPr>
          <w:p>
            <w:r>
              <w:t>Increment</w:t>
            </w:r>
          </w:p>
        </w:tc>
        <w:tc>
          <w:tcPr>
            <w:tcW w:type="dxa" w:w="4320"/>
          </w:tcPr>
          <w:p>
            <w:r>
              <w:t>an increase</w:t>
            </w:r>
          </w:p>
        </w:tc>
      </w:tr>
      <w:tr>
        <w:tc>
          <w:tcPr>
            <w:tcW w:type="dxa" w:w="4320"/>
          </w:tcPr>
          <w:p>
            <w:r>
              <w:t>Indifferent</w:t>
            </w:r>
          </w:p>
        </w:tc>
        <w:tc>
          <w:tcPr>
            <w:tcW w:type="dxa" w:w="4320"/>
          </w:tcPr>
          <w:p>
            <w:r>
              <w:t>not caring one way or the other</w:t>
            </w:r>
          </w:p>
        </w:tc>
      </w:tr>
      <w:tr>
        <w:tc>
          <w:tcPr>
            <w:tcW w:type="dxa" w:w="4320"/>
          </w:tcPr>
          <w:p>
            <w:r>
              <w:t>Indigenous</w:t>
            </w:r>
          </w:p>
        </w:tc>
        <w:tc>
          <w:tcPr>
            <w:tcW w:type="dxa" w:w="4320"/>
          </w:tcPr>
          <w:p>
            <w:r>
              <w:t>native</w:t>
            </w:r>
          </w:p>
        </w:tc>
      </w:tr>
      <w:tr>
        <w:tc>
          <w:tcPr>
            <w:tcW w:type="dxa" w:w="4320"/>
          </w:tcPr>
          <w:p>
            <w:r>
              <w:t>Indigent</w:t>
            </w:r>
          </w:p>
        </w:tc>
        <w:tc>
          <w:tcPr>
            <w:tcW w:type="dxa" w:w="4320"/>
          </w:tcPr>
          <w:p>
            <w:r>
              <w:t>poor</w:t>
            </w:r>
          </w:p>
        </w:tc>
      </w:tr>
      <w:tr>
        <w:tc>
          <w:tcPr>
            <w:tcW w:type="dxa" w:w="4320"/>
          </w:tcPr>
          <w:p>
            <w:r>
              <w:t>Indolent</w:t>
            </w:r>
          </w:p>
        </w:tc>
        <w:tc>
          <w:tcPr>
            <w:tcW w:type="dxa" w:w="4320"/>
          </w:tcPr>
          <w:p>
            <w:r>
              <w:t>lazy</w:t>
            </w:r>
          </w:p>
        </w:tc>
      </w:tr>
      <w:tr>
        <w:tc>
          <w:tcPr>
            <w:tcW w:type="dxa" w:w="4320"/>
          </w:tcPr>
          <w:p>
            <w:r>
              <w:t>Indulgent</w:t>
            </w:r>
          </w:p>
        </w:tc>
        <w:tc>
          <w:tcPr>
            <w:tcW w:type="dxa" w:w="4320"/>
          </w:tcPr>
          <w:p>
            <w:r>
              <w:t>lenient</w:t>
            </w:r>
          </w:p>
        </w:tc>
      </w:tr>
      <w:tr>
        <w:tc>
          <w:tcPr>
            <w:tcW w:type="dxa" w:w="4320"/>
          </w:tcPr>
          <w:p>
            <w:r>
              <w:t>Inept</w:t>
            </w:r>
          </w:p>
        </w:tc>
        <w:tc>
          <w:tcPr>
            <w:tcW w:type="dxa" w:w="4320"/>
          </w:tcPr>
          <w:p>
            <w:r>
              <w:t>clumsy</w:t>
            </w:r>
          </w:p>
        </w:tc>
      </w:tr>
      <w:tr>
        <w:tc>
          <w:tcPr>
            <w:tcW w:type="dxa" w:w="4320"/>
          </w:tcPr>
          <w:p>
            <w:r>
              <w:t>Inexorable</w:t>
            </w:r>
          </w:p>
        </w:tc>
        <w:tc>
          <w:tcPr>
            <w:tcW w:type="dxa" w:w="4320"/>
          </w:tcPr>
          <w:p>
            <w:r>
              <w:t>relentless</w:t>
            </w:r>
          </w:p>
        </w:tc>
      </w:tr>
      <w:tr>
        <w:tc>
          <w:tcPr>
            <w:tcW w:type="dxa" w:w="4320"/>
          </w:tcPr>
          <w:p>
            <w:r>
              <w:t>Infer</w:t>
            </w:r>
          </w:p>
        </w:tc>
        <w:tc>
          <w:tcPr>
            <w:tcW w:type="dxa" w:w="4320"/>
          </w:tcPr>
          <w:p>
            <w:r>
              <w:t>to conclude</w:t>
            </w:r>
          </w:p>
        </w:tc>
      </w:tr>
      <w:tr>
        <w:tc>
          <w:tcPr>
            <w:tcW w:type="dxa" w:w="4320"/>
          </w:tcPr>
          <w:p>
            <w:r>
              <w:t>Ingenuous</w:t>
            </w:r>
          </w:p>
        </w:tc>
        <w:tc>
          <w:tcPr>
            <w:tcW w:type="dxa" w:w="4320"/>
          </w:tcPr>
          <w:p>
            <w:r>
              <w:t>frank</w:t>
            </w:r>
          </w:p>
        </w:tc>
      </w:tr>
      <w:tr>
        <w:tc>
          <w:tcPr>
            <w:tcW w:type="dxa" w:w="4320"/>
          </w:tcPr>
          <w:p>
            <w:r>
              <w:t>Innate</w:t>
            </w:r>
          </w:p>
        </w:tc>
        <w:tc>
          <w:tcPr>
            <w:tcW w:type="dxa" w:w="4320"/>
          </w:tcPr>
          <w:p>
            <w:r>
              <w:t>existing since birth</w:t>
            </w:r>
          </w:p>
        </w:tc>
      </w:tr>
      <w:tr>
        <w:tc>
          <w:tcPr>
            <w:tcW w:type="dxa" w:w="4320"/>
          </w:tcPr>
          <w:p>
            <w:r>
              <w:t>Inordinate</w:t>
            </w:r>
          </w:p>
        </w:tc>
        <w:tc>
          <w:tcPr>
            <w:tcW w:type="dxa" w:w="4320"/>
          </w:tcPr>
          <w:p>
            <w:r>
              <w:t>excessive</w:t>
            </w:r>
          </w:p>
        </w:tc>
      </w:tr>
      <w:tr>
        <w:tc>
          <w:tcPr>
            <w:tcW w:type="dxa" w:w="4320"/>
          </w:tcPr>
          <w:p>
            <w:r>
              <w:t>Insidious</w:t>
            </w:r>
          </w:p>
        </w:tc>
        <w:tc>
          <w:tcPr>
            <w:tcW w:type="dxa" w:w="4320"/>
          </w:tcPr>
          <w:p>
            <w:r>
              <w:t>treacherous</w:t>
            </w:r>
          </w:p>
        </w:tc>
      </w:tr>
      <w:tr>
        <w:tc>
          <w:tcPr>
            <w:tcW w:type="dxa" w:w="4320"/>
          </w:tcPr>
          <w:p>
            <w:r>
              <w:t>Insinuate</w:t>
            </w:r>
          </w:p>
        </w:tc>
        <w:tc>
          <w:tcPr>
            <w:tcW w:type="dxa" w:w="4320"/>
          </w:tcPr>
          <w:p>
            <w:r>
              <w:t>to hint</w:t>
            </w:r>
          </w:p>
        </w:tc>
      </w:tr>
      <w:tr>
        <w:tc>
          <w:tcPr>
            <w:tcW w:type="dxa" w:w="4320"/>
          </w:tcPr>
          <w:p>
            <w:r>
              <w:t>Insipid</w:t>
            </w:r>
          </w:p>
        </w:tc>
        <w:tc>
          <w:tcPr>
            <w:tcW w:type="dxa" w:w="4320"/>
          </w:tcPr>
          <w:p>
            <w:r>
              <w:t>dull</w:t>
            </w:r>
          </w:p>
        </w:tc>
      </w:tr>
      <w:tr>
        <w:tc>
          <w:tcPr>
            <w:tcW w:type="dxa" w:w="4320"/>
          </w:tcPr>
          <w:p>
            <w:r>
              <w:t>Instigate</w:t>
            </w:r>
          </w:p>
        </w:tc>
        <w:tc>
          <w:tcPr>
            <w:tcW w:type="dxa" w:w="4320"/>
          </w:tcPr>
          <w:p>
            <w:r>
              <w:t>to provoke</w:t>
            </w:r>
          </w:p>
        </w:tc>
      </w:tr>
      <w:tr>
        <w:tc>
          <w:tcPr>
            <w:tcW w:type="dxa" w:w="4320"/>
          </w:tcPr>
          <w:p>
            <w:r>
              <w:t>Insular</w:t>
            </w:r>
          </w:p>
        </w:tc>
        <w:tc>
          <w:tcPr>
            <w:tcW w:type="dxa" w:w="4320"/>
          </w:tcPr>
          <w:p>
            <w:r>
              <w:t>like an island</w:t>
            </w:r>
          </w:p>
        </w:tc>
      </w:tr>
      <w:tr>
        <w:tc>
          <w:tcPr>
            <w:tcW w:type="dxa" w:w="4320"/>
          </w:tcPr>
          <w:p>
            <w:r>
              <w:t>Integral</w:t>
            </w:r>
          </w:p>
        </w:tc>
        <w:tc>
          <w:tcPr>
            <w:tcW w:type="dxa" w:w="4320"/>
          </w:tcPr>
          <w:p>
            <w:r>
              <w:t>essential</w:t>
            </w:r>
          </w:p>
        </w:tc>
      </w:tr>
      <w:tr>
        <w:tc>
          <w:tcPr>
            <w:tcW w:type="dxa" w:w="4320"/>
          </w:tcPr>
          <w:p>
            <w:r>
              <w:t>Integrate</w:t>
            </w:r>
          </w:p>
        </w:tc>
        <w:tc>
          <w:tcPr>
            <w:tcW w:type="dxa" w:w="4320"/>
          </w:tcPr>
          <w:p>
            <w:r>
              <w:t>to combine two or more things into a</w:t>
            </w:r>
          </w:p>
        </w:tc>
      </w:tr>
      <w:tr>
        <w:tc>
          <w:tcPr>
            <w:tcW w:type="dxa" w:w="4320"/>
          </w:tcPr>
          <w:p>
            <w:r>
              <w:t>Intractable</w:t>
            </w:r>
          </w:p>
        </w:tc>
        <w:tc>
          <w:tcPr>
            <w:tcW w:type="dxa" w:w="4320"/>
          </w:tcPr>
          <w:p>
            <w:r>
              <w:t>uncontrollable</w:t>
            </w:r>
          </w:p>
        </w:tc>
      </w:tr>
      <w:tr>
        <w:tc>
          <w:tcPr>
            <w:tcW w:type="dxa" w:w="4320"/>
          </w:tcPr>
          <w:p>
            <w:r>
              <w:t>Intransigent</w:t>
            </w:r>
          </w:p>
        </w:tc>
        <w:tc>
          <w:tcPr>
            <w:tcW w:type="dxa" w:w="4320"/>
          </w:tcPr>
          <w:p>
            <w:r>
              <w:t>uncompromising</w:t>
            </w:r>
          </w:p>
        </w:tc>
      </w:tr>
      <w:tr>
        <w:tc>
          <w:tcPr>
            <w:tcW w:type="dxa" w:w="4320"/>
          </w:tcPr>
          <w:p>
            <w:r>
              <w:t>Inundate</w:t>
            </w:r>
          </w:p>
        </w:tc>
        <w:tc>
          <w:tcPr>
            <w:tcW w:type="dxa" w:w="4320"/>
          </w:tcPr>
          <w:p>
            <w:r>
              <w:t>to flood</w:t>
            </w:r>
          </w:p>
        </w:tc>
      </w:tr>
      <w:tr>
        <w:tc>
          <w:tcPr>
            <w:tcW w:type="dxa" w:w="4320"/>
          </w:tcPr>
          <w:p>
            <w:r>
              <w:t>Inveterate</w:t>
            </w:r>
          </w:p>
        </w:tc>
        <w:tc>
          <w:tcPr>
            <w:tcW w:type="dxa" w:w="4320"/>
          </w:tcPr>
          <w:p>
            <w:r>
              <w:t>habitual</w:t>
            </w:r>
          </w:p>
        </w:tc>
      </w:tr>
      <w:tr>
        <w:tc>
          <w:tcPr>
            <w:tcW w:type="dxa" w:w="4320"/>
          </w:tcPr>
          <w:p>
            <w:r>
              <w:t>Irrevocable</w:t>
            </w:r>
          </w:p>
        </w:tc>
        <w:tc>
          <w:tcPr>
            <w:tcW w:type="dxa" w:w="4320"/>
          </w:tcPr>
          <w:p>
            <w:r>
              <w:t>irreversible</w:t>
            </w:r>
          </w:p>
        </w:tc>
      </w:tr>
      <w:tr>
        <w:tc>
          <w:tcPr>
            <w:tcW w:type="dxa" w:w="4320"/>
          </w:tcPr>
          <w:p>
            <w:r>
              <w:t>Itinerant</w:t>
            </w:r>
          </w:p>
        </w:tc>
        <w:tc>
          <w:tcPr>
            <w:tcW w:type="dxa" w:w="4320"/>
          </w:tcPr>
          <w:p>
            <w:r>
              <w:t>moving from place to place</w:t>
            </w:r>
          </w:p>
        </w:tc>
      </w:tr>
      <w:tr>
        <w:tc>
          <w:tcPr>
            <w:tcW w:type="dxa" w:w="4320"/>
          </w:tcPr>
          <w:p>
            <w:r>
              <w:t>Juxtapose</w:t>
            </w:r>
          </w:p>
        </w:tc>
        <w:tc>
          <w:tcPr>
            <w:tcW w:type="dxa" w:w="4320"/>
          </w:tcPr>
          <w:p>
            <w:r>
              <w:t>to place side by side</w:t>
            </w:r>
          </w:p>
        </w:tc>
      </w:tr>
      <w:tr>
        <w:tc>
          <w:tcPr>
            <w:tcW w:type="dxa" w:w="4320"/>
          </w:tcPr>
          <w:p>
            <w:r>
              <w:t>Labyrinth</w:t>
            </w:r>
          </w:p>
        </w:tc>
        <w:tc>
          <w:tcPr>
            <w:tcW w:type="dxa" w:w="4320"/>
          </w:tcPr>
          <w:p>
            <w:r>
              <w:t>a maze</w:t>
            </w:r>
          </w:p>
        </w:tc>
      </w:tr>
      <w:tr>
        <w:tc>
          <w:tcPr>
            <w:tcW w:type="dxa" w:w="4320"/>
          </w:tcPr>
          <w:p>
            <w:r>
              <w:t>Lament</w:t>
            </w:r>
          </w:p>
        </w:tc>
        <w:tc>
          <w:tcPr>
            <w:tcW w:type="dxa" w:w="4320"/>
          </w:tcPr>
          <w:p>
            <w:r>
              <w:t>to mourn</w:t>
            </w:r>
          </w:p>
        </w:tc>
      </w:tr>
      <w:tr>
        <w:tc>
          <w:tcPr>
            <w:tcW w:type="dxa" w:w="4320"/>
          </w:tcPr>
          <w:p>
            <w:r>
              <w:t>Lampoon</w:t>
            </w:r>
          </w:p>
        </w:tc>
        <w:tc>
          <w:tcPr>
            <w:tcW w:type="dxa" w:w="4320"/>
          </w:tcPr>
          <w:p>
            <w:r>
              <w:t>to satirize</w:t>
            </w:r>
          </w:p>
        </w:tc>
      </w:tr>
      <w:tr>
        <w:tc>
          <w:tcPr>
            <w:tcW w:type="dxa" w:w="4320"/>
          </w:tcPr>
          <w:p>
            <w:r>
              <w:t>Languish</w:t>
            </w:r>
          </w:p>
        </w:tc>
        <w:tc>
          <w:tcPr>
            <w:tcW w:type="dxa" w:w="4320"/>
          </w:tcPr>
          <w:p>
            <w:r>
              <w:t>to become weak, listless, or depressed</w:t>
            </w:r>
          </w:p>
        </w:tc>
      </w:tr>
      <w:tr>
        <w:tc>
          <w:tcPr>
            <w:tcW w:type="dxa" w:w="4320"/>
          </w:tcPr>
          <w:p>
            <w:r>
              <w:t>Largess</w:t>
            </w:r>
          </w:p>
        </w:tc>
        <w:tc>
          <w:tcPr>
            <w:tcW w:type="dxa" w:w="4320"/>
          </w:tcPr>
          <w:p>
            <w:r>
              <w:t>generous giving of gifts (or the gifts them selves)</w:t>
            </w:r>
          </w:p>
        </w:tc>
      </w:tr>
      <w:tr>
        <w:tc>
          <w:tcPr>
            <w:tcW w:type="dxa" w:w="4320"/>
          </w:tcPr>
          <w:p>
            <w:r>
              <w:t>Laud</w:t>
            </w:r>
          </w:p>
        </w:tc>
        <w:tc>
          <w:tcPr>
            <w:tcW w:type="dxa" w:w="4320"/>
          </w:tcPr>
          <w:p>
            <w:r>
              <w:t>to praise</w:t>
            </w:r>
          </w:p>
        </w:tc>
      </w:tr>
      <w:tr>
        <w:tc>
          <w:tcPr>
            <w:tcW w:type="dxa" w:w="4320"/>
          </w:tcPr>
          <w:p>
            <w:r>
              <w:t>Legacy</w:t>
            </w:r>
          </w:p>
        </w:tc>
        <w:tc>
          <w:tcPr>
            <w:tcW w:type="dxa" w:w="4320"/>
          </w:tcPr>
          <w:p>
            <w:r>
              <w:t>something handed down from the past</w:t>
            </w:r>
          </w:p>
        </w:tc>
      </w:tr>
      <w:tr>
        <w:tc>
          <w:tcPr>
            <w:tcW w:type="dxa" w:w="4320"/>
          </w:tcPr>
          <w:p>
            <w:r>
              <w:t>Lethargy</w:t>
            </w:r>
          </w:p>
        </w:tc>
        <w:tc>
          <w:tcPr>
            <w:tcW w:type="dxa" w:w="4320"/>
          </w:tcPr>
          <w:p>
            <w:r>
              <w:t>sluggishness</w:t>
            </w:r>
          </w:p>
        </w:tc>
      </w:tr>
      <w:tr>
        <w:tc>
          <w:tcPr>
            <w:tcW w:type="dxa" w:w="4320"/>
          </w:tcPr>
          <w:p>
            <w:r>
              <w:t>Levity</w:t>
            </w:r>
          </w:p>
        </w:tc>
        <w:tc>
          <w:tcPr>
            <w:tcW w:type="dxa" w:w="4320"/>
          </w:tcPr>
          <w:p>
            <w:r>
              <w:t>lightness</w:t>
            </w:r>
          </w:p>
        </w:tc>
      </w:tr>
      <w:tr>
        <w:tc>
          <w:tcPr>
            <w:tcW w:type="dxa" w:w="4320"/>
          </w:tcPr>
          <w:p>
            <w:r>
              <w:t>Libel</w:t>
            </w:r>
          </w:p>
        </w:tc>
        <w:tc>
          <w:tcPr>
            <w:tcW w:type="dxa" w:w="4320"/>
          </w:tcPr>
          <w:p>
            <w:r>
              <w:t>a written or published falsehood that in jures the rep u</w:t>
            </w:r>
          </w:p>
        </w:tc>
      </w:tr>
      <w:tr>
        <w:tc>
          <w:tcPr>
            <w:tcW w:type="dxa" w:w="4320"/>
          </w:tcPr>
          <w:p>
            <w:r>
              <w:t>Litigate</w:t>
            </w:r>
          </w:p>
        </w:tc>
        <w:tc>
          <w:tcPr>
            <w:tcW w:type="dxa" w:w="4320"/>
          </w:tcPr>
          <w:p>
            <w:r>
              <w:t>to try in court</w:t>
            </w:r>
          </w:p>
        </w:tc>
      </w:tr>
      <w:tr>
        <w:tc>
          <w:tcPr>
            <w:tcW w:type="dxa" w:w="4320"/>
          </w:tcPr>
          <w:p>
            <w:r>
              <w:t>Loquacious</w:t>
            </w:r>
          </w:p>
        </w:tc>
        <w:tc>
          <w:tcPr>
            <w:tcW w:type="dxa" w:w="4320"/>
          </w:tcPr>
          <w:p>
            <w:r>
              <w:t>talking a lot or too much</w:t>
            </w:r>
          </w:p>
        </w:tc>
      </w:tr>
      <w:tr>
        <w:tc>
          <w:tcPr>
            <w:tcW w:type="dxa" w:w="4320"/>
          </w:tcPr>
          <w:p>
            <w:r>
              <w:t>Lugubrious</w:t>
            </w:r>
          </w:p>
        </w:tc>
        <w:tc>
          <w:tcPr>
            <w:tcW w:type="dxa" w:w="4320"/>
          </w:tcPr>
          <w:p>
            <w:r>
              <w:t>exaggeratedly mourn ful</w:t>
            </w:r>
          </w:p>
        </w:tc>
      </w:tr>
      <w:tr>
        <w:tc>
          <w:tcPr>
            <w:tcW w:type="dxa" w:w="4320"/>
          </w:tcPr>
          <w:p>
            <w:r>
              <w:t>Luminous</w:t>
            </w:r>
          </w:p>
        </w:tc>
        <w:tc>
          <w:tcPr>
            <w:tcW w:type="dxa" w:w="4320"/>
          </w:tcPr>
          <w:p>
            <w:r>
              <w:t>giving off light</w:t>
            </w:r>
          </w:p>
        </w:tc>
      </w:tr>
      <w:tr>
        <w:tc>
          <w:tcPr>
            <w:tcW w:type="dxa" w:w="4320"/>
          </w:tcPr>
          <w:p>
            <w:r>
              <w:t>Magnanimous</w:t>
            </w:r>
          </w:p>
        </w:tc>
        <w:tc>
          <w:tcPr>
            <w:tcW w:type="dxa" w:w="4320"/>
          </w:tcPr>
          <w:p>
            <w:r>
              <w:t>forgiving</w:t>
            </w:r>
          </w:p>
        </w:tc>
      </w:tr>
      <w:tr>
        <w:tc>
          <w:tcPr>
            <w:tcW w:type="dxa" w:w="4320"/>
          </w:tcPr>
          <w:p>
            <w:r>
              <w:t>Malaise</w:t>
            </w:r>
          </w:p>
        </w:tc>
        <w:tc>
          <w:tcPr>
            <w:tcW w:type="dxa" w:w="4320"/>
          </w:tcPr>
          <w:p>
            <w:r>
              <w:t>a feeling of depression, uneasiness, or quea</w:t>
            </w:r>
          </w:p>
        </w:tc>
      </w:tr>
      <w:tr>
        <w:tc>
          <w:tcPr>
            <w:tcW w:type="dxa" w:w="4320"/>
          </w:tcPr>
          <w:p>
            <w:r>
              <w:t>Mandate</w:t>
            </w:r>
          </w:p>
        </w:tc>
        <w:tc>
          <w:tcPr>
            <w:tcW w:type="dxa" w:w="4320"/>
          </w:tcPr>
          <w:p>
            <w:r>
              <w:t>a command or authorization to do some thing</w:t>
            </w:r>
          </w:p>
        </w:tc>
      </w:tr>
      <w:tr>
        <w:tc>
          <w:tcPr>
            <w:tcW w:type="dxa" w:w="4320"/>
          </w:tcPr>
          <w:p>
            <w:r>
              <w:t>Manifest</w:t>
            </w:r>
          </w:p>
        </w:tc>
        <w:tc>
          <w:tcPr>
            <w:tcW w:type="dxa" w:w="4320"/>
          </w:tcPr>
          <w:p>
            <w:r>
              <w:t>visible</w:t>
            </w:r>
          </w:p>
        </w:tc>
      </w:tr>
      <w:tr>
        <w:tc>
          <w:tcPr>
            <w:tcW w:type="dxa" w:w="4320"/>
          </w:tcPr>
          <w:p>
            <w:r>
              <w:t>Martial</w:t>
            </w:r>
          </w:p>
        </w:tc>
        <w:tc>
          <w:tcPr>
            <w:tcW w:type="dxa" w:w="4320"/>
          </w:tcPr>
          <w:p>
            <w:r>
              <w:t>warlike</w:t>
            </w:r>
          </w:p>
        </w:tc>
      </w:tr>
      <w:tr>
        <w:tc>
          <w:tcPr>
            <w:tcW w:type="dxa" w:w="4320"/>
          </w:tcPr>
          <w:p>
            <w:r>
              <w:t>Martyr</w:t>
            </w:r>
          </w:p>
        </w:tc>
        <w:tc>
          <w:tcPr>
            <w:tcW w:type="dxa" w:w="4320"/>
          </w:tcPr>
          <w:p>
            <w:r>
              <w:t>someone who gives up his or her life in pur suit of</w:t>
            </w:r>
          </w:p>
        </w:tc>
      </w:tr>
      <w:tr>
        <w:tc>
          <w:tcPr>
            <w:tcW w:type="dxa" w:w="4320"/>
          </w:tcPr>
          <w:p>
            <w:r>
              <w:t>Matriculate</w:t>
            </w:r>
          </w:p>
        </w:tc>
        <w:tc>
          <w:tcPr>
            <w:tcW w:type="dxa" w:w="4320"/>
          </w:tcPr>
          <w:p>
            <w:r>
              <w:t>to enroll, es pe cial ly at a col lege</w:t>
            </w:r>
          </w:p>
        </w:tc>
      </w:tr>
      <w:tr>
        <w:tc>
          <w:tcPr>
            <w:tcW w:type="dxa" w:w="4320"/>
          </w:tcPr>
          <w:p>
            <w:r>
              <w:t>Maudlin</w:t>
            </w:r>
          </w:p>
        </w:tc>
        <w:tc>
          <w:tcPr>
            <w:tcW w:type="dxa" w:w="4320"/>
          </w:tcPr>
          <w:p>
            <w:r>
              <w:t>silly and overly sentimental</w:t>
            </w:r>
          </w:p>
        </w:tc>
      </w:tr>
      <w:tr>
        <w:tc>
          <w:tcPr>
            <w:tcW w:type="dxa" w:w="4320"/>
          </w:tcPr>
          <w:p>
            <w:r>
              <w:t>Maverick</w:t>
            </w:r>
          </w:p>
        </w:tc>
        <w:tc>
          <w:tcPr>
            <w:tcW w:type="dxa" w:w="4320"/>
          </w:tcPr>
          <w:p>
            <w:r>
              <w:t>a nonconformist</w:t>
            </w:r>
          </w:p>
        </w:tc>
      </w:tr>
      <w:tr>
        <w:tc>
          <w:tcPr>
            <w:tcW w:type="dxa" w:w="4320"/>
          </w:tcPr>
          <w:p>
            <w:r>
              <w:t>Maxim</w:t>
            </w:r>
          </w:p>
        </w:tc>
        <w:tc>
          <w:tcPr>
            <w:tcW w:type="dxa" w:w="4320"/>
          </w:tcPr>
          <w:p>
            <w:r>
              <w:t>a fundamental principle</w:t>
            </w:r>
          </w:p>
        </w:tc>
      </w:tr>
      <w:tr>
        <w:tc>
          <w:tcPr>
            <w:tcW w:type="dxa" w:w="4320"/>
          </w:tcPr>
          <w:p>
            <w:r>
              <w:t>Mellifluous</w:t>
            </w:r>
          </w:p>
        </w:tc>
        <w:tc>
          <w:tcPr>
            <w:tcW w:type="dxa" w:w="4320"/>
          </w:tcPr>
          <w:p>
            <w:r>
              <w:t>sweetly flowing</w:t>
            </w:r>
          </w:p>
        </w:tc>
      </w:tr>
      <w:tr>
        <w:tc>
          <w:tcPr>
            <w:tcW w:type="dxa" w:w="4320"/>
          </w:tcPr>
          <w:p>
            <w:r>
              <w:t>Mendacious</w:t>
            </w:r>
          </w:p>
        </w:tc>
        <w:tc>
          <w:tcPr>
            <w:tcW w:type="dxa" w:w="4320"/>
          </w:tcPr>
          <w:p>
            <w:r>
              <w:t>lying</w:t>
            </w:r>
          </w:p>
        </w:tc>
      </w:tr>
      <w:tr>
        <w:tc>
          <w:tcPr>
            <w:tcW w:type="dxa" w:w="4320"/>
          </w:tcPr>
          <w:p>
            <w:r>
              <w:t>Mendicant</w:t>
            </w:r>
          </w:p>
        </w:tc>
        <w:tc>
          <w:tcPr>
            <w:tcW w:type="dxa" w:w="4320"/>
          </w:tcPr>
          <w:p>
            <w:r>
              <w:t>a beggar</w:t>
            </w:r>
          </w:p>
        </w:tc>
      </w:tr>
      <w:tr>
        <w:tc>
          <w:tcPr>
            <w:tcW w:type="dxa" w:w="4320"/>
          </w:tcPr>
          <w:p>
            <w:r>
              <w:t>Mentor</w:t>
            </w:r>
          </w:p>
        </w:tc>
        <w:tc>
          <w:tcPr>
            <w:tcW w:type="dxa" w:w="4320"/>
          </w:tcPr>
          <w:p>
            <w:r>
              <w:t>a teacher , tutor , counselor , or coach</w:t>
            </w:r>
          </w:p>
        </w:tc>
      </w:tr>
      <w:tr>
        <w:tc>
          <w:tcPr>
            <w:tcW w:type="dxa" w:w="4320"/>
          </w:tcPr>
          <w:p>
            <w:r>
              <w:t>Mercenary</w:t>
            </w:r>
          </w:p>
        </w:tc>
        <w:tc>
          <w:tcPr>
            <w:tcW w:type="dxa" w:w="4320"/>
          </w:tcPr>
          <w:p>
            <w:r>
              <w:t>a hired soldier</w:t>
            </w:r>
          </w:p>
        </w:tc>
      </w:tr>
      <w:tr>
        <w:tc>
          <w:tcPr>
            <w:tcW w:type="dxa" w:w="4320"/>
          </w:tcPr>
          <w:p>
            <w:r>
              <w:t>Metamorphosis</w:t>
            </w:r>
          </w:p>
        </w:tc>
        <w:tc>
          <w:tcPr>
            <w:tcW w:type="dxa" w:w="4320"/>
          </w:tcPr>
          <w:p>
            <w:r>
              <w:t>a magical change in form</w:t>
            </w:r>
          </w:p>
        </w:tc>
      </w:tr>
      <w:tr>
        <w:tc>
          <w:tcPr>
            <w:tcW w:type="dxa" w:w="4320"/>
          </w:tcPr>
          <w:p>
            <w:r>
              <w:t>Microcosm</w:t>
            </w:r>
          </w:p>
        </w:tc>
        <w:tc>
          <w:tcPr>
            <w:tcW w:type="dxa" w:w="4320"/>
          </w:tcPr>
          <w:p>
            <w:r>
              <w:t>the world in min ia ture</w:t>
            </w:r>
          </w:p>
        </w:tc>
      </w:tr>
      <w:tr>
        <w:tc>
          <w:tcPr>
            <w:tcW w:type="dxa" w:w="4320"/>
          </w:tcPr>
          <w:p>
            <w:r>
              <w:t>Milieu</w:t>
            </w:r>
          </w:p>
        </w:tc>
        <w:tc>
          <w:tcPr>
            <w:tcW w:type="dxa" w:w="4320"/>
          </w:tcPr>
          <w:p>
            <w:r>
              <w:t>environment</w:t>
            </w:r>
          </w:p>
        </w:tc>
      </w:tr>
      <w:tr>
        <w:tc>
          <w:tcPr>
            <w:tcW w:type="dxa" w:w="4320"/>
          </w:tcPr>
          <w:p>
            <w:r>
              <w:t>Mollify</w:t>
            </w:r>
          </w:p>
        </w:tc>
        <w:tc>
          <w:tcPr>
            <w:tcW w:type="dxa" w:w="4320"/>
          </w:tcPr>
          <w:p>
            <w:r>
              <w:t>to soften</w:t>
            </w:r>
          </w:p>
        </w:tc>
      </w:tr>
      <w:tr>
        <w:tc>
          <w:tcPr>
            <w:tcW w:type="dxa" w:w="4320"/>
          </w:tcPr>
          <w:p>
            <w:r>
              <w:t>Monolithic</w:t>
            </w:r>
          </w:p>
        </w:tc>
        <w:tc>
          <w:tcPr>
            <w:tcW w:type="dxa" w:w="4320"/>
          </w:tcPr>
          <w:p>
            <w:r>
              <w:t>massive, solid, uni form, and un</w:t>
            </w:r>
          </w:p>
        </w:tc>
      </w:tr>
      <w:tr>
        <w:tc>
          <w:tcPr>
            <w:tcW w:type="dxa" w:w="4320"/>
          </w:tcPr>
          <w:p>
            <w:r>
              <w:t>Moribund</w:t>
            </w:r>
          </w:p>
        </w:tc>
        <w:tc>
          <w:tcPr>
            <w:tcW w:type="dxa" w:w="4320"/>
          </w:tcPr>
          <w:p>
            <w:r>
              <w:t>dying</w:t>
            </w:r>
          </w:p>
        </w:tc>
      </w:tr>
      <w:tr>
        <w:tc>
          <w:tcPr>
            <w:tcW w:type="dxa" w:w="4320"/>
          </w:tcPr>
          <w:p>
            <w:r>
              <w:t>Morose</w:t>
            </w:r>
          </w:p>
        </w:tc>
        <w:tc>
          <w:tcPr>
            <w:tcW w:type="dxa" w:w="4320"/>
          </w:tcPr>
          <w:p>
            <w:r>
              <w:t>gloomy</w:t>
            </w:r>
          </w:p>
        </w:tc>
      </w:tr>
      <w:tr>
        <w:tc>
          <w:tcPr>
            <w:tcW w:type="dxa" w:w="4320"/>
          </w:tcPr>
          <w:p>
            <w:r>
              <w:t>Mortify</w:t>
            </w:r>
          </w:p>
        </w:tc>
        <w:tc>
          <w:tcPr>
            <w:tcW w:type="dxa" w:w="4320"/>
          </w:tcPr>
          <w:p>
            <w:r>
              <w:t>to humiliate</w:t>
            </w:r>
          </w:p>
        </w:tc>
      </w:tr>
      <w:tr>
        <w:tc>
          <w:tcPr>
            <w:tcW w:type="dxa" w:w="4320"/>
          </w:tcPr>
          <w:p>
            <w:r>
              <w:t>Mundane</w:t>
            </w:r>
          </w:p>
        </w:tc>
        <w:tc>
          <w:tcPr>
            <w:tcW w:type="dxa" w:w="4320"/>
          </w:tcPr>
          <w:p>
            <w:r>
              <w:t>ordinary</w:t>
            </w:r>
          </w:p>
        </w:tc>
      </w:tr>
      <w:tr>
        <w:tc>
          <w:tcPr>
            <w:tcW w:type="dxa" w:w="4320"/>
          </w:tcPr>
          <w:p>
            <w:r>
              <w:t>Myopia</w:t>
            </w:r>
          </w:p>
        </w:tc>
        <w:tc>
          <w:tcPr>
            <w:tcW w:type="dxa" w:w="4320"/>
          </w:tcPr>
          <w:p>
            <w:r>
              <w:t>nearsightedness</w:t>
            </w:r>
          </w:p>
        </w:tc>
      </w:tr>
      <w:tr>
        <w:tc>
          <w:tcPr>
            <w:tcW w:type="dxa" w:w="4320"/>
          </w:tcPr>
          <w:p>
            <w:r>
              <w:t>Narcissism</w:t>
            </w:r>
          </w:p>
        </w:tc>
        <w:tc>
          <w:tcPr>
            <w:tcW w:type="dxa" w:w="4320"/>
          </w:tcPr>
          <w:p>
            <w:r>
              <w:t>excessive love of one’ s body or one</w:t>
            </w:r>
          </w:p>
        </w:tc>
      </w:tr>
      <w:tr>
        <w:tc>
          <w:tcPr>
            <w:tcW w:type="dxa" w:w="4320"/>
          </w:tcPr>
          <w:p>
            <w:r>
              <w:t>Nebulous</w:t>
            </w:r>
          </w:p>
        </w:tc>
        <w:tc>
          <w:tcPr>
            <w:tcW w:type="dxa" w:w="4320"/>
          </w:tcPr>
          <w:p>
            <w:r>
              <w:t>vague</w:t>
            </w:r>
          </w:p>
        </w:tc>
      </w:tr>
      <w:tr>
        <w:tc>
          <w:tcPr>
            <w:tcW w:type="dxa" w:w="4320"/>
          </w:tcPr>
          <w:p>
            <w:r>
              <w:t>Nominal</w:t>
            </w:r>
          </w:p>
        </w:tc>
        <w:tc>
          <w:tcPr>
            <w:tcW w:type="dxa" w:w="4320"/>
          </w:tcPr>
          <w:p>
            <w:r>
              <w:t>in name only</w:t>
            </w:r>
          </w:p>
        </w:tc>
      </w:tr>
      <w:tr>
        <w:tc>
          <w:tcPr>
            <w:tcW w:type="dxa" w:w="4320"/>
          </w:tcPr>
          <w:p>
            <w:r>
              <w:t>Nostalgia</w:t>
            </w:r>
          </w:p>
        </w:tc>
        <w:tc>
          <w:tcPr>
            <w:tcW w:type="dxa" w:w="4320"/>
          </w:tcPr>
          <w:p>
            <w:r>
              <w:t>sentimental longing for the past</w:t>
            </w:r>
          </w:p>
        </w:tc>
      </w:tr>
      <w:tr>
        <w:tc>
          <w:tcPr>
            <w:tcW w:type="dxa" w:w="4320"/>
          </w:tcPr>
          <w:p>
            <w:r>
              <w:t>Notorious</w:t>
            </w:r>
          </w:p>
        </w:tc>
        <w:tc>
          <w:tcPr>
            <w:tcW w:type="dxa" w:w="4320"/>
          </w:tcPr>
          <w:p>
            <w:r>
              <w:t>famous for something bad</w:t>
            </w:r>
          </w:p>
        </w:tc>
      </w:tr>
      <w:tr>
        <w:tc>
          <w:tcPr>
            <w:tcW w:type="dxa" w:w="4320"/>
          </w:tcPr>
          <w:p>
            <w:r>
              <w:t>Novel</w:t>
            </w:r>
          </w:p>
        </w:tc>
        <w:tc>
          <w:tcPr>
            <w:tcW w:type="dxa" w:w="4320"/>
          </w:tcPr>
          <w:p>
            <w:r>
              <w:t>new</w:t>
            </w:r>
          </w:p>
        </w:tc>
      </w:tr>
      <w:tr>
        <w:tc>
          <w:tcPr>
            <w:tcW w:type="dxa" w:w="4320"/>
          </w:tcPr>
          <w:p>
            <w:r>
              <w:t>Nuance</w:t>
            </w:r>
          </w:p>
        </w:tc>
        <w:tc>
          <w:tcPr>
            <w:tcW w:type="dxa" w:w="4320"/>
          </w:tcPr>
          <w:p>
            <w:r>
              <w:t>a subtle difference or distinction</w:t>
            </w:r>
          </w:p>
        </w:tc>
      </w:tr>
      <w:tr>
        <w:tc>
          <w:tcPr>
            <w:tcW w:type="dxa" w:w="4320"/>
          </w:tcPr>
          <w:p>
            <w:r>
              <w:t>Obdurate</w:t>
            </w:r>
          </w:p>
        </w:tc>
        <w:tc>
          <w:tcPr>
            <w:tcW w:type="dxa" w:w="4320"/>
          </w:tcPr>
          <w:p>
            <w:r>
              <w:t>stubborn and insensitive</w:t>
            </w:r>
          </w:p>
        </w:tc>
      </w:tr>
      <w:tr>
        <w:tc>
          <w:tcPr>
            <w:tcW w:type="dxa" w:w="4320"/>
          </w:tcPr>
          <w:p>
            <w:r>
              <w:t>Obfuscate</w:t>
            </w:r>
          </w:p>
        </w:tc>
        <w:tc>
          <w:tcPr>
            <w:tcW w:type="dxa" w:w="4320"/>
          </w:tcPr>
          <w:p>
            <w:r>
              <w:t>to darken</w:t>
            </w:r>
          </w:p>
        </w:tc>
      </w:tr>
      <w:tr>
        <w:tc>
          <w:tcPr>
            <w:tcW w:type="dxa" w:w="4320"/>
          </w:tcPr>
          <w:p>
            <w:r>
              <w:t>Oblique</w:t>
            </w:r>
          </w:p>
        </w:tc>
        <w:tc>
          <w:tcPr>
            <w:tcW w:type="dxa" w:w="4320"/>
          </w:tcPr>
          <w:p>
            <w:r>
              <w:t>indirect</w:t>
            </w:r>
          </w:p>
        </w:tc>
      </w:tr>
      <w:tr>
        <w:tc>
          <w:tcPr>
            <w:tcW w:type="dxa" w:w="4320"/>
          </w:tcPr>
          <w:p>
            <w:r>
              <w:t>Oblivion</w:t>
            </w:r>
          </w:p>
        </w:tc>
        <w:tc>
          <w:tcPr>
            <w:tcW w:type="dxa" w:w="4320"/>
          </w:tcPr>
          <w:p>
            <w:r>
              <w:t>total forgetfulness</w:t>
            </w:r>
          </w:p>
        </w:tc>
      </w:tr>
      <w:tr>
        <w:tc>
          <w:tcPr>
            <w:tcW w:type="dxa" w:w="4320"/>
          </w:tcPr>
          <w:p>
            <w:r>
              <w:t>Obscure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Obsequious</w:t>
            </w:r>
          </w:p>
        </w:tc>
        <w:tc>
          <w:tcPr>
            <w:tcW w:type="dxa" w:w="4320"/>
          </w:tcPr>
          <w:p>
            <w:r>
              <w:t>fawning</w:t>
            </w:r>
          </w:p>
        </w:tc>
      </w:tr>
      <w:tr>
        <w:tc>
          <w:tcPr>
            <w:tcW w:type="dxa" w:w="4320"/>
          </w:tcPr>
          <w:p>
            <w:r>
              <w:t>Obtuse</w:t>
            </w:r>
          </w:p>
        </w:tc>
        <w:tc>
          <w:tcPr>
            <w:tcW w:type="dxa" w:w="4320"/>
          </w:tcPr>
          <w:p>
            <w:r>
              <w:t>insensitive</w:t>
            </w:r>
          </w:p>
        </w:tc>
      </w:tr>
      <w:tr>
        <w:tc>
          <w:tcPr>
            <w:tcW w:type="dxa" w:w="4320"/>
          </w:tcPr>
          <w:p>
            <w:r>
              <w:t>Onerous</w:t>
            </w:r>
          </w:p>
        </w:tc>
        <w:tc>
          <w:tcPr>
            <w:tcW w:type="dxa" w:w="4320"/>
          </w:tcPr>
          <w:p>
            <w:r>
              <w:t>burdensome</w:t>
            </w:r>
          </w:p>
        </w:tc>
      </w:tr>
      <w:tr>
        <w:tc>
          <w:tcPr>
            <w:tcW w:type="dxa" w:w="4320"/>
          </w:tcPr>
          <w:p>
            <w:r>
              <w:t>Opaque</w:t>
            </w:r>
          </w:p>
        </w:tc>
        <w:tc>
          <w:tcPr>
            <w:tcW w:type="dxa" w:w="4320"/>
          </w:tcPr>
          <w:p>
            <w:r>
              <w:t>impossible to see through</w:t>
            </w:r>
          </w:p>
        </w:tc>
      </w:tr>
      <w:tr>
        <w:tc>
          <w:tcPr>
            <w:tcW w:type="dxa" w:w="4320"/>
          </w:tcPr>
          <w:p>
            <w:r>
              <w:t>Opulent</w:t>
            </w:r>
          </w:p>
        </w:tc>
        <w:tc>
          <w:tcPr>
            <w:tcW w:type="dxa" w:w="4320"/>
          </w:tcPr>
          <w:p>
            <w:r>
              <w:t>luxurious</w:t>
            </w:r>
          </w:p>
        </w:tc>
      </w:tr>
      <w:tr>
        <w:tc>
          <w:tcPr>
            <w:tcW w:type="dxa" w:w="4320"/>
          </w:tcPr>
          <w:p>
            <w:r>
              <w:t>Orthodox</w:t>
            </w:r>
          </w:p>
        </w:tc>
        <w:tc>
          <w:tcPr>
            <w:tcW w:type="dxa" w:w="4320"/>
          </w:tcPr>
          <w:p>
            <w:r>
              <w:t>conventional</w:t>
            </w:r>
          </w:p>
        </w:tc>
      </w:tr>
      <w:tr>
        <w:tc>
          <w:tcPr>
            <w:tcW w:type="dxa" w:w="4320"/>
          </w:tcPr>
          <w:p>
            <w:r>
              <w:t>Ostensible</w:t>
            </w:r>
          </w:p>
        </w:tc>
        <w:tc>
          <w:tcPr>
            <w:tcW w:type="dxa" w:w="4320"/>
          </w:tcPr>
          <w:p>
            <w:r>
              <w:t>apparent (but mis lead ing)</w:t>
            </w:r>
          </w:p>
        </w:tc>
      </w:tr>
      <w:tr>
        <w:tc>
          <w:tcPr>
            <w:tcW w:type="dxa" w:w="4320"/>
          </w:tcPr>
          <w:p>
            <w:r>
              <w:t>Ostentatious</w:t>
            </w:r>
          </w:p>
        </w:tc>
        <w:tc>
          <w:tcPr>
            <w:tcW w:type="dxa" w:w="4320"/>
          </w:tcPr>
          <w:p>
            <w:r>
              <w:t>excessively con spic u ous</w:t>
            </w:r>
          </w:p>
        </w:tc>
      </w:tr>
      <w:tr>
        <w:tc>
          <w:tcPr>
            <w:tcW w:type="dxa" w:w="4320"/>
          </w:tcPr>
          <w:p>
            <w:r>
              <w:t>Pacify</w:t>
            </w:r>
          </w:p>
        </w:tc>
        <w:tc>
          <w:tcPr>
            <w:tcW w:type="dxa" w:w="4320"/>
          </w:tcPr>
          <w:p>
            <w:r>
              <w:t>to calm someone down</w:t>
            </w:r>
          </w:p>
        </w:tc>
      </w:tr>
      <w:tr>
        <w:tc>
          <w:tcPr>
            <w:tcW w:type="dxa" w:w="4320"/>
          </w:tcPr>
          <w:p>
            <w:r>
              <w:t>Palliate</w:t>
            </w:r>
          </w:p>
        </w:tc>
        <w:tc>
          <w:tcPr>
            <w:tcW w:type="dxa" w:w="4320"/>
          </w:tcPr>
          <w:p>
            <w:r>
              <w:t>to relieve or alleviate something with out get ting</w:t>
            </w:r>
          </w:p>
        </w:tc>
      </w:tr>
      <w:tr>
        <w:tc>
          <w:tcPr>
            <w:tcW w:type="dxa" w:w="4320"/>
          </w:tcPr>
          <w:p>
            <w:r>
              <w:t>Palpable</w:t>
            </w:r>
          </w:p>
        </w:tc>
        <w:tc>
          <w:tcPr>
            <w:tcW w:type="dxa" w:w="4320"/>
          </w:tcPr>
          <w:p>
            <w:r>
              <w:t>capable of being touched</w:t>
            </w:r>
          </w:p>
        </w:tc>
      </w:tr>
      <w:tr>
        <w:tc>
          <w:tcPr>
            <w:tcW w:type="dxa" w:w="4320"/>
          </w:tcPr>
          <w:p>
            <w:r>
              <w:t>Paltry</w:t>
            </w:r>
          </w:p>
        </w:tc>
        <w:tc>
          <w:tcPr>
            <w:tcW w:type="dxa" w:w="4320"/>
          </w:tcPr>
          <w:p>
            <w:r>
              <w:t>insignificant</w:t>
            </w:r>
          </w:p>
        </w:tc>
      </w:tr>
      <w:tr>
        <w:tc>
          <w:tcPr>
            <w:tcW w:type="dxa" w:w="4320"/>
          </w:tcPr>
          <w:p>
            <w:r>
              <w:t>Panacea</w:t>
            </w:r>
          </w:p>
        </w:tc>
        <w:tc>
          <w:tcPr>
            <w:tcW w:type="dxa" w:w="4320"/>
          </w:tcPr>
          <w:p>
            <w:r>
              <w:t>something that cures ev ery thing</w:t>
            </w:r>
          </w:p>
        </w:tc>
      </w:tr>
      <w:tr>
        <w:tc>
          <w:tcPr>
            <w:tcW w:type="dxa" w:w="4320"/>
          </w:tcPr>
          <w:p>
            <w:r>
              <w:t>Paradigm</w:t>
            </w:r>
          </w:p>
        </w:tc>
        <w:tc>
          <w:tcPr>
            <w:tcW w:type="dxa" w:w="4320"/>
          </w:tcPr>
          <w:p>
            <w:r>
              <w:t>a model or example</w:t>
            </w:r>
          </w:p>
        </w:tc>
      </w:tr>
      <w:tr>
        <w:tc>
          <w:tcPr>
            <w:tcW w:type="dxa" w:w="4320"/>
          </w:tcPr>
          <w:p>
            <w:r>
              <w:t>Parochial</w:t>
            </w:r>
          </w:p>
        </w:tc>
        <w:tc>
          <w:tcPr>
            <w:tcW w:type="dxa" w:w="4320"/>
          </w:tcPr>
          <w:p>
            <w:r>
              <w:t>narrow or confined in point of view</w:t>
            </w:r>
          </w:p>
        </w:tc>
      </w:tr>
      <w:tr>
        <w:tc>
          <w:tcPr>
            <w:tcW w:type="dxa" w:w="4320"/>
          </w:tcPr>
          <w:p>
            <w:r>
              <w:t>Parody</w:t>
            </w:r>
          </w:p>
        </w:tc>
        <w:tc>
          <w:tcPr>
            <w:tcW w:type="dxa" w:w="4320"/>
          </w:tcPr>
          <w:p>
            <w:r>
              <w:t>a satirical imitation</w:t>
            </w:r>
          </w:p>
        </w:tc>
      </w:tr>
      <w:tr>
        <w:tc>
          <w:tcPr>
            <w:tcW w:type="dxa" w:w="4320"/>
          </w:tcPr>
          <w:p>
            <w:r>
              <w:t>Parsimonious</w:t>
            </w:r>
          </w:p>
        </w:tc>
        <w:tc>
          <w:tcPr>
            <w:tcW w:type="dxa" w:w="4320"/>
          </w:tcPr>
          <w:p>
            <w:r>
              <w:t>stingy</w:t>
            </w:r>
          </w:p>
        </w:tc>
      </w:tr>
      <w:tr>
        <w:tc>
          <w:tcPr>
            <w:tcW w:type="dxa" w:w="4320"/>
          </w:tcPr>
          <w:p>
            <w:r>
              <w:t>Patent</w:t>
            </w:r>
          </w:p>
        </w:tc>
        <w:tc>
          <w:tcPr>
            <w:tcW w:type="dxa" w:w="4320"/>
          </w:tcPr>
          <w:p>
            <w:r>
              <w:t>obvious</w:t>
            </w:r>
          </w:p>
        </w:tc>
      </w:tr>
      <w:tr>
        <w:tc>
          <w:tcPr>
            <w:tcW w:type="dxa" w:w="4320"/>
          </w:tcPr>
          <w:p>
            <w:r>
              <w:t>Paternal</w:t>
            </w:r>
          </w:p>
        </w:tc>
        <w:tc>
          <w:tcPr>
            <w:tcW w:type="dxa" w:w="4320"/>
          </w:tcPr>
          <w:p>
            <w:r>
              <w:t>fatherly</w:t>
            </w:r>
          </w:p>
        </w:tc>
      </w:tr>
      <w:tr>
        <w:tc>
          <w:tcPr>
            <w:tcW w:type="dxa" w:w="4320"/>
          </w:tcPr>
          <w:p>
            <w:r>
              <w:t>Pathology</w:t>
            </w:r>
          </w:p>
        </w:tc>
        <w:tc>
          <w:tcPr>
            <w:tcW w:type="dxa" w:w="4320"/>
          </w:tcPr>
          <w:p>
            <w:r>
              <w:t>the science of diseases</w:t>
            </w:r>
          </w:p>
        </w:tc>
      </w:tr>
      <w:tr>
        <w:tc>
          <w:tcPr>
            <w:tcW w:type="dxa" w:w="4320"/>
          </w:tcPr>
          <w:p>
            <w:r>
              <w:t>Patriarch</w:t>
            </w:r>
          </w:p>
        </w:tc>
        <w:tc>
          <w:tcPr>
            <w:tcW w:type="dxa" w:w="4320"/>
          </w:tcPr>
          <w:p>
            <w:r>
              <w:t>the male head of a family or tribe</w:t>
            </w:r>
          </w:p>
        </w:tc>
      </w:tr>
      <w:tr>
        <w:tc>
          <w:tcPr>
            <w:tcW w:type="dxa" w:w="4320"/>
          </w:tcPr>
          <w:p>
            <w:r>
              <w:t>Patronize</w:t>
            </w:r>
          </w:p>
        </w:tc>
        <w:tc>
          <w:tcPr>
            <w:tcW w:type="dxa" w:w="4320"/>
          </w:tcPr>
          <w:p>
            <w:r>
              <w:t>to treat as an inferior</w:t>
            </w:r>
          </w:p>
        </w:tc>
      </w:tr>
      <w:tr>
        <w:tc>
          <w:tcPr>
            <w:tcW w:type="dxa" w:w="4320"/>
          </w:tcPr>
          <w:p>
            <w:r>
              <w:t>Paucity</w:t>
            </w:r>
          </w:p>
        </w:tc>
        <w:tc>
          <w:tcPr>
            <w:tcW w:type="dxa" w:w="4320"/>
          </w:tcPr>
          <w:p>
            <w:r>
              <w:t>scarcity</w:t>
            </w:r>
          </w:p>
        </w:tc>
      </w:tr>
      <w:tr>
        <w:tc>
          <w:tcPr>
            <w:tcW w:type="dxa" w:w="4320"/>
          </w:tcPr>
          <w:p>
            <w:r>
              <w:t>Peccadillo</w:t>
            </w:r>
          </w:p>
        </w:tc>
        <w:tc>
          <w:tcPr>
            <w:tcW w:type="dxa" w:w="4320"/>
          </w:tcPr>
          <w:p>
            <w:r>
              <w:t>a minor offense</w:t>
            </w:r>
          </w:p>
        </w:tc>
      </w:tr>
      <w:tr>
        <w:tc>
          <w:tcPr>
            <w:tcW w:type="dxa" w:w="4320"/>
          </w:tcPr>
          <w:p>
            <w:r>
              <w:t>Pedantic</w:t>
            </w:r>
          </w:p>
        </w:tc>
        <w:tc>
          <w:tcPr>
            <w:tcW w:type="dxa" w:w="4320"/>
          </w:tcPr>
          <w:p>
            <w:r>
              <w:t>boringly scholarly or ac a dem ic</w:t>
            </w:r>
          </w:p>
        </w:tc>
      </w:tr>
      <w:tr>
        <w:tc>
          <w:tcPr>
            <w:tcW w:type="dxa" w:w="4320"/>
          </w:tcPr>
          <w:p>
            <w:r>
              <w:t>Pedestrian</w:t>
            </w:r>
          </w:p>
        </w:tc>
        <w:tc>
          <w:tcPr>
            <w:tcW w:type="dxa" w:w="4320"/>
          </w:tcPr>
          <w:p>
            <w:r>
              <w:t>unimaginative</w:t>
            </w:r>
          </w:p>
        </w:tc>
      </w:tr>
      <w:tr>
        <w:tc>
          <w:tcPr>
            <w:tcW w:type="dxa" w:w="4320"/>
          </w:tcPr>
          <w:p>
            <w:r>
              <w:t>Pejorative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Penchant</w:t>
            </w:r>
          </w:p>
        </w:tc>
        <w:tc>
          <w:tcPr>
            <w:tcW w:type="dxa" w:w="4320"/>
          </w:tcPr>
          <w:p>
            <w:r>
              <w:t>a strong taste or liking for some thing</w:t>
            </w:r>
          </w:p>
        </w:tc>
      </w:tr>
      <w:tr>
        <w:tc>
          <w:tcPr>
            <w:tcW w:type="dxa" w:w="4320"/>
          </w:tcPr>
          <w:p>
            <w:r>
              <w:t>Penitent</w:t>
            </w:r>
          </w:p>
        </w:tc>
        <w:tc>
          <w:tcPr>
            <w:tcW w:type="dxa" w:w="4320"/>
          </w:tcPr>
          <w:p>
            <w:r>
              <w:t>sorry</w:t>
            </w:r>
          </w:p>
        </w:tc>
      </w:tr>
      <w:tr>
        <w:tc>
          <w:tcPr>
            <w:tcW w:type="dxa" w:w="4320"/>
          </w:tcPr>
          <w:p>
            <w:r>
              <w:t>Pensive</w:t>
            </w:r>
          </w:p>
        </w:tc>
        <w:tc>
          <w:tcPr>
            <w:tcW w:type="dxa" w:w="4320"/>
          </w:tcPr>
          <w:p>
            <w:r>
              <w:t>thoughtful and sad</w:t>
            </w:r>
          </w:p>
        </w:tc>
      </w:tr>
      <w:tr>
        <w:tc>
          <w:tcPr>
            <w:tcW w:type="dxa" w:w="4320"/>
          </w:tcPr>
          <w:p>
            <w:r>
              <w:t>Peremptory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Perennial</w:t>
            </w:r>
          </w:p>
        </w:tc>
        <w:tc>
          <w:tcPr>
            <w:tcW w:type="dxa" w:w="4320"/>
          </w:tcPr>
          <w:p>
            <w:r>
              <w:t>continual</w:t>
            </w:r>
          </w:p>
        </w:tc>
      </w:tr>
      <w:tr>
        <w:tc>
          <w:tcPr>
            <w:tcW w:type="dxa" w:w="4320"/>
          </w:tcPr>
          <w:p>
            <w:r>
              <w:t>Perfidy</w:t>
            </w:r>
          </w:p>
        </w:tc>
        <w:tc>
          <w:tcPr>
            <w:tcW w:type="dxa" w:w="4320"/>
          </w:tcPr>
          <w:p>
            <w:r>
              <w:t>treachery</w:t>
            </w:r>
          </w:p>
        </w:tc>
      </w:tr>
      <w:tr>
        <w:tc>
          <w:tcPr>
            <w:tcW w:type="dxa" w:w="4320"/>
          </w:tcPr>
          <w:p>
            <w:r>
              <w:t>Peripatetic</w:t>
            </w:r>
          </w:p>
        </w:tc>
        <w:tc>
          <w:tcPr>
            <w:tcW w:type="dxa" w:w="4320"/>
          </w:tcPr>
          <w:p>
            <w:r>
              <w:t>wandering</w:t>
            </w:r>
          </w:p>
        </w:tc>
      </w:tr>
      <w:tr>
        <w:tc>
          <w:tcPr>
            <w:tcW w:type="dxa" w:w="4320"/>
          </w:tcPr>
          <w:p>
            <w:r>
              <w:t>Periphery</w:t>
            </w:r>
          </w:p>
        </w:tc>
        <w:tc>
          <w:tcPr>
            <w:tcW w:type="dxa" w:w="4320"/>
          </w:tcPr>
          <w:p>
            <w:r>
              <w:t>the outside edge of some thing</w:t>
            </w:r>
          </w:p>
        </w:tc>
      </w:tr>
      <w:tr>
        <w:tc>
          <w:tcPr>
            <w:tcW w:type="dxa" w:w="4320"/>
          </w:tcPr>
          <w:p>
            <w:r>
              <w:t>Perjury</w:t>
            </w:r>
          </w:p>
        </w:tc>
        <w:tc>
          <w:tcPr>
            <w:tcW w:type="dxa" w:w="4320"/>
          </w:tcPr>
          <w:p>
            <w:r>
              <w:t>lying under oath</w:t>
            </w:r>
          </w:p>
        </w:tc>
      </w:tr>
      <w:tr>
        <w:tc>
          <w:tcPr>
            <w:tcW w:type="dxa" w:w="4320"/>
          </w:tcPr>
          <w:p>
            <w:r>
              <w:t>Permeate</w:t>
            </w:r>
          </w:p>
        </w:tc>
        <w:tc>
          <w:tcPr>
            <w:tcW w:type="dxa" w:w="4320"/>
          </w:tcPr>
          <w:p>
            <w:r>
              <w:t>to spread or seep through</w:t>
            </w:r>
          </w:p>
        </w:tc>
      </w:tr>
      <w:tr>
        <w:tc>
          <w:tcPr>
            <w:tcW w:type="dxa" w:w="4320"/>
          </w:tcPr>
          <w:p>
            <w:r>
              <w:t>Pertinent</w:t>
            </w:r>
          </w:p>
        </w:tc>
        <w:tc>
          <w:tcPr>
            <w:tcW w:type="dxa" w:w="4320"/>
          </w:tcPr>
          <w:p>
            <w:r>
              <w:t>relevant</w:t>
            </w:r>
          </w:p>
        </w:tc>
      </w:tr>
      <w:tr>
        <w:tc>
          <w:tcPr>
            <w:tcW w:type="dxa" w:w="4320"/>
          </w:tcPr>
          <w:p>
            <w:r>
              <w:t>Pervade</w:t>
            </w:r>
          </w:p>
        </w:tc>
        <w:tc>
          <w:tcPr>
            <w:tcW w:type="dxa" w:w="4320"/>
          </w:tcPr>
          <w:p>
            <w:r>
              <w:t>to spread throughout</w:t>
            </w:r>
          </w:p>
        </w:tc>
      </w:tr>
      <w:tr>
        <w:tc>
          <w:tcPr>
            <w:tcW w:type="dxa" w:w="4320"/>
          </w:tcPr>
          <w:p>
            <w:r>
              <w:t>Petulant</w:t>
            </w:r>
          </w:p>
        </w:tc>
        <w:tc>
          <w:tcPr>
            <w:tcW w:type="dxa" w:w="4320"/>
          </w:tcPr>
          <w:p>
            <w:r>
              <w:t>rude</w:t>
            </w:r>
          </w:p>
        </w:tc>
      </w:tr>
      <w:tr>
        <w:tc>
          <w:tcPr>
            <w:tcW w:type="dxa" w:w="4320"/>
          </w:tcPr>
          <w:p>
            <w:r>
              <w:t>Pious</w:t>
            </w:r>
          </w:p>
        </w:tc>
        <w:tc>
          <w:tcPr>
            <w:tcW w:type="dxa" w:w="4320"/>
          </w:tcPr>
          <w:p>
            <w:r>
              <w:t>reverent or devout</w:t>
            </w:r>
          </w:p>
        </w:tc>
      </w:tr>
      <w:tr>
        <w:tc>
          <w:tcPr>
            <w:tcW w:type="dxa" w:w="4320"/>
          </w:tcPr>
          <w:p>
            <w:r>
              <w:t>Pivotal</w:t>
            </w:r>
          </w:p>
        </w:tc>
        <w:tc>
          <w:tcPr>
            <w:tcW w:type="dxa" w:w="4320"/>
          </w:tcPr>
          <w:p>
            <w:r>
              <w:t>crucial</w:t>
            </w:r>
          </w:p>
        </w:tc>
      </w:tr>
      <w:tr>
        <w:tc>
          <w:tcPr>
            <w:tcW w:type="dxa" w:w="4320"/>
          </w:tcPr>
          <w:p>
            <w:r>
              <w:t>Placate</w:t>
            </w:r>
          </w:p>
        </w:tc>
        <w:tc>
          <w:tcPr>
            <w:tcW w:type="dxa" w:w="4320"/>
          </w:tcPr>
          <w:p>
            <w:r>
              <w:t>to pacify</w:t>
            </w:r>
          </w:p>
        </w:tc>
      </w:tr>
      <w:tr>
        <w:tc>
          <w:tcPr>
            <w:tcW w:type="dxa" w:w="4320"/>
          </w:tcPr>
          <w:p>
            <w:r>
              <w:t>Platitude</w:t>
            </w:r>
          </w:p>
        </w:tc>
        <w:tc>
          <w:tcPr>
            <w:tcW w:type="dxa" w:w="4320"/>
          </w:tcPr>
          <w:p>
            <w:r>
              <w:t>a dull or trite remark</w:t>
            </w:r>
          </w:p>
        </w:tc>
      </w:tr>
      <w:tr>
        <w:tc>
          <w:tcPr>
            <w:tcW w:type="dxa" w:w="4320"/>
          </w:tcPr>
          <w:p>
            <w:r>
              <w:t>Plebeian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Plethora</w:t>
            </w:r>
          </w:p>
        </w:tc>
        <w:tc>
          <w:tcPr>
            <w:tcW w:type="dxa" w:w="4320"/>
          </w:tcPr>
          <w:p>
            <w:r>
              <w:t>an excess</w:t>
            </w:r>
          </w:p>
        </w:tc>
      </w:tr>
      <w:tr>
        <w:tc>
          <w:tcPr>
            <w:tcW w:type="dxa" w:w="4320"/>
          </w:tcPr>
          <w:p>
            <w:r>
              <w:t>Polarize</w:t>
            </w:r>
          </w:p>
        </w:tc>
        <w:tc>
          <w:tcPr>
            <w:tcW w:type="dxa" w:w="4320"/>
          </w:tcPr>
          <w:p>
            <w:r>
              <w:t>to break up into opposing fac tions or group</w:t>
            </w:r>
          </w:p>
        </w:tc>
      </w:tr>
      <w:tr>
        <w:tc>
          <w:tcPr>
            <w:tcW w:type="dxa" w:w="4320"/>
          </w:tcPr>
          <w:p>
            <w:r>
              <w:t>Ponderous</w:t>
            </w:r>
          </w:p>
        </w:tc>
        <w:tc>
          <w:tcPr>
            <w:tcW w:type="dxa" w:w="4320"/>
          </w:tcPr>
          <w:p>
            <w:r>
              <w:t>so large as to be clumsy</w:t>
            </w:r>
          </w:p>
        </w:tc>
      </w:tr>
      <w:tr>
        <w:tc>
          <w:tcPr>
            <w:tcW w:type="dxa" w:w="4320"/>
          </w:tcPr>
          <w:p>
            <w:r>
              <w:t>Portent</w:t>
            </w:r>
          </w:p>
        </w:tc>
        <w:tc>
          <w:tcPr>
            <w:tcW w:type="dxa" w:w="4320"/>
          </w:tcPr>
          <w:p>
            <w:r>
              <w:t>an omen</w:t>
            </w:r>
          </w:p>
        </w:tc>
      </w:tr>
      <w:tr>
        <w:tc>
          <w:tcPr>
            <w:tcW w:type="dxa" w:w="4320"/>
          </w:tcPr>
          <w:p>
            <w:r>
              <w:t>Pragmatic</w:t>
            </w:r>
          </w:p>
        </w:tc>
        <w:tc>
          <w:tcPr>
            <w:tcW w:type="dxa" w:w="4320"/>
          </w:tcPr>
          <w:p>
            <w:r>
              <w:t>practical</w:t>
            </w:r>
          </w:p>
        </w:tc>
      </w:tr>
      <w:tr>
        <w:tc>
          <w:tcPr>
            <w:tcW w:type="dxa" w:w="4320"/>
          </w:tcPr>
          <w:p>
            <w:r>
              <w:t>Precedent</w:t>
            </w:r>
          </w:p>
        </w:tc>
        <w:tc>
          <w:tcPr>
            <w:tcW w:type="dxa" w:w="4320"/>
          </w:tcPr>
          <w:p>
            <w:r>
              <w:t>an earlier example or model of some thing</w:t>
            </w:r>
          </w:p>
        </w:tc>
      </w:tr>
      <w:tr>
        <w:tc>
          <w:tcPr>
            <w:tcW w:type="dxa" w:w="4320"/>
          </w:tcPr>
          <w:p>
            <w:r>
              <w:t>Precipitate</w:t>
            </w:r>
          </w:p>
        </w:tc>
        <w:tc>
          <w:tcPr>
            <w:tcW w:type="dxa" w:w="4320"/>
          </w:tcPr>
          <w:p>
            <w:r>
              <w:t>to cause to happen abrupt ly</w:t>
            </w:r>
          </w:p>
        </w:tc>
      </w:tr>
      <w:tr>
        <w:tc>
          <w:tcPr>
            <w:tcW w:type="dxa" w:w="4320"/>
          </w:tcPr>
          <w:p>
            <w:r>
              <w:t>Precipitous</w:t>
            </w:r>
          </w:p>
        </w:tc>
        <w:tc>
          <w:tcPr>
            <w:tcW w:type="dxa" w:w="4320"/>
          </w:tcPr>
          <w:p>
            <w:r>
              <w:t>steep</w:t>
            </w:r>
          </w:p>
        </w:tc>
      </w:tr>
      <w:tr>
        <w:tc>
          <w:tcPr>
            <w:tcW w:type="dxa" w:w="4320"/>
          </w:tcPr>
          <w:p>
            <w:r>
              <w:t>Preclude</w:t>
            </w:r>
          </w:p>
        </w:tc>
        <w:tc>
          <w:tcPr>
            <w:tcW w:type="dxa" w:w="4320"/>
          </w:tcPr>
          <w:p>
            <w:r>
              <w:t>to prevent something from ever happening</w:t>
            </w:r>
          </w:p>
        </w:tc>
      </w:tr>
      <w:tr>
        <w:tc>
          <w:tcPr>
            <w:tcW w:type="dxa" w:w="4320"/>
          </w:tcPr>
          <w:p>
            <w:r>
              <w:t>Precursor</w:t>
            </w:r>
          </w:p>
        </w:tc>
        <w:tc>
          <w:tcPr>
            <w:tcW w:type="dxa" w:w="4320"/>
          </w:tcPr>
          <w:p>
            <w:r>
              <w:t>forerunner</w:t>
            </w:r>
          </w:p>
        </w:tc>
      </w:tr>
      <w:tr>
        <w:tc>
          <w:tcPr>
            <w:tcW w:type="dxa" w:w="4320"/>
          </w:tcPr>
          <w:p>
            <w:r>
              <w:t>Predilection</w:t>
            </w:r>
          </w:p>
        </w:tc>
        <w:tc>
          <w:tcPr>
            <w:tcW w:type="dxa" w:w="4320"/>
          </w:tcPr>
          <w:p>
            <w:r>
              <w:t>a natural pref er ence for some thing</w:t>
            </w:r>
          </w:p>
        </w:tc>
      </w:tr>
      <w:tr>
        <w:tc>
          <w:tcPr>
            <w:tcW w:type="dxa" w:w="4320"/>
          </w:tcPr>
          <w:p>
            <w:r>
              <w:t>Preeminent</w:t>
            </w:r>
          </w:p>
        </w:tc>
        <w:tc>
          <w:tcPr>
            <w:tcW w:type="dxa" w:w="4320"/>
          </w:tcPr>
          <w:p>
            <w:r>
              <w:t>better than anyone else</w:t>
            </w:r>
          </w:p>
        </w:tc>
      </w:tr>
      <w:tr>
        <w:tc>
          <w:tcPr>
            <w:tcW w:type="dxa" w:w="4320"/>
          </w:tcPr>
          <w:p>
            <w:r>
              <w:t>Preempt</w:t>
            </w:r>
          </w:p>
        </w:tc>
        <w:tc>
          <w:tcPr>
            <w:tcW w:type="dxa" w:w="4320"/>
          </w:tcPr>
          <w:p>
            <w:r>
              <w:t>to seize something by prior right</w:t>
            </w:r>
          </w:p>
        </w:tc>
      </w:tr>
      <w:tr>
        <w:tc>
          <w:tcPr>
            <w:tcW w:type="dxa" w:w="4320"/>
          </w:tcPr>
          <w:p>
            <w:r>
              <w:t>Premise</w:t>
            </w:r>
          </w:p>
        </w:tc>
        <w:tc>
          <w:tcPr>
            <w:tcW w:type="dxa" w:w="4320"/>
          </w:tcPr>
          <w:p>
            <w:r>
              <w:t>an assumption</w:t>
            </w:r>
          </w:p>
        </w:tc>
      </w:tr>
      <w:tr>
        <w:tc>
          <w:tcPr>
            <w:tcW w:type="dxa" w:w="4320"/>
          </w:tcPr>
          <w:p>
            <w:r>
              <w:t>Prepossess</w:t>
            </w:r>
          </w:p>
        </w:tc>
        <w:tc>
          <w:tcPr>
            <w:tcW w:type="dxa" w:w="4320"/>
          </w:tcPr>
          <w:p>
            <w:r>
              <w:t>to preoccupy</w:t>
            </w:r>
          </w:p>
        </w:tc>
      </w:tr>
      <w:tr>
        <w:tc>
          <w:tcPr>
            <w:tcW w:type="dxa" w:w="4320"/>
          </w:tcPr>
          <w:p>
            <w:r>
              <w:t>Prerogative</w:t>
            </w:r>
          </w:p>
        </w:tc>
        <w:tc>
          <w:tcPr>
            <w:tcW w:type="dxa" w:w="4320"/>
          </w:tcPr>
          <w:p>
            <w:r>
              <w:t>a right or privilege con nect ed ex clu</w:t>
            </w:r>
          </w:p>
        </w:tc>
      </w:tr>
      <w:tr>
        <w:tc>
          <w:tcPr>
            <w:tcW w:type="dxa" w:w="4320"/>
          </w:tcPr>
          <w:p>
            <w:r>
              <w:t>Prevail</w:t>
            </w:r>
          </w:p>
        </w:tc>
        <w:tc>
          <w:tcPr>
            <w:tcW w:type="dxa" w:w="4320"/>
          </w:tcPr>
          <w:p>
            <w:r>
              <w:t>to triumph</w:t>
            </w:r>
          </w:p>
        </w:tc>
      </w:tr>
      <w:tr>
        <w:tc>
          <w:tcPr>
            <w:tcW w:type="dxa" w:w="4320"/>
          </w:tcPr>
          <w:p>
            <w:r>
              <w:t>Pristine</w:t>
            </w:r>
          </w:p>
        </w:tc>
        <w:tc>
          <w:tcPr>
            <w:tcW w:type="dxa" w:w="4320"/>
          </w:tcPr>
          <w:p>
            <w:r>
              <w:t>original</w:t>
            </w:r>
          </w:p>
        </w:tc>
      </w:tr>
      <w:tr>
        <w:tc>
          <w:tcPr>
            <w:tcW w:type="dxa" w:w="4320"/>
          </w:tcPr>
          <w:p>
            <w:r>
              <w:t>Prodigal</w:t>
            </w:r>
          </w:p>
        </w:tc>
        <w:tc>
          <w:tcPr>
            <w:tcW w:type="dxa" w:w="4320"/>
          </w:tcPr>
          <w:p>
            <w:r>
              <w:t>wastefully extravagant</w:t>
            </w:r>
          </w:p>
        </w:tc>
      </w:tr>
      <w:tr>
        <w:tc>
          <w:tcPr>
            <w:tcW w:type="dxa" w:w="4320"/>
          </w:tcPr>
          <w:p>
            <w:r>
              <w:t>Prodigious</w:t>
            </w:r>
          </w:p>
        </w:tc>
        <w:tc>
          <w:tcPr>
            <w:tcW w:type="dxa" w:w="4320"/>
          </w:tcPr>
          <w:p>
            <w:r>
              <w:t>extraordinary</w:t>
            </w:r>
          </w:p>
        </w:tc>
      </w:tr>
      <w:tr>
        <w:tc>
          <w:tcPr>
            <w:tcW w:type="dxa" w:w="4320"/>
          </w:tcPr>
          <w:p>
            <w:r>
              <w:t>Profane</w:t>
            </w:r>
          </w:p>
        </w:tc>
        <w:tc>
          <w:tcPr>
            <w:tcW w:type="dxa" w:w="4320"/>
          </w:tcPr>
          <w:p>
            <w:r>
              <w:t>not having to do with religion</w:t>
            </w:r>
          </w:p>
        </w:tc>
      </w:tr>
      <w:tr>
        <w:tc>
          <w:tcPr>
            <w:tcW w:type="dxa" w:w="4320"/>
          </w:tcPr>
          <w:p>
            <w:r>
              <w:t>Profess</w:t>
            </w:r>
          </w:p>
        </w:tc>
        <w:tc>
          <w:tcPr>
            <w:tcW w:type="dxa" w:w="4320"/>
          </w:tcPr>
          <w:p>
            <w:r>
              <w:t>to declare</w:t>
            </w:r>
          </w:p>
        </w:tc>
      </w:tr>
      <w:tr>
        <w:tc>
          <w:tcPr>
            <w:tcW w:type="dxa" w:w="4320"/>
          </w:tcPr>
          <w:p>
            <w:r>
              <w:t>Proficient</w:t>
            </w:r>
          </w:p>
        </w:tc>
        <w:tc>
          <w:tcPr>
            <w:tcW w:type="dxa" w:w="4320"/>
          </w:tcPr>
          <w:p>
            <w:r>
              <w:t>thoroughly competent</w:t>
            </w:r>
          </w:p>
        </w:tc>
      </w:tr>
      <w:tr>
        <w:tc>
          <w:tcPr>
            <w:tcW w:type="dxa" w:w="4320"/>
          </w:tcPr>
          <w:p>
            <w:r>
              <w:t>Profligate</w:t>
            </w:r>
          </w:p>
        </w:tc>
        <w:tc>
          <w:tcPr>
            <w:tcW w:type="dxa" w:w="4320"/>
          </w:tcPr>
          <w:p>
            <w:r>
              <w:t>extravagantly wasteful and, usu al ly</w:t>
            </w:r>
          </w:p>
        </w:tc>
      </w:tr>
      <w:tr>
        <w:tc>
          <w:tcPr>
            <w:tcW w:type="dxa" w:w="4320"/>
          </w:tcPr>
          <w:p>
            <w:r>
              <w:t>Profound</w:t>
            </w:r>
          </w:p>
        </w:tc>
        <w:tc>
          <w:tcPr>
            <w:tcW w:type="dxa" w:w="4320"/>
          </w:tcPr>
          <w:p>
            <w:r>
              <w:t>deep (in several senses)</w:t>
            </w:r>
          </w:p>
        </w:tc>
      </w:tr>
      <w:tr>
        <w:tc>
          <w:tcPr>
            <w:tcW w:type="dxa" w:w="4320"/>
          </w:tcPr>
          <w:p>
            <w:r>
              <w:t>Profuse</w:t>
            </w:r>
          </w:p>
        </w:tc>
        <w:tc>
          <w:tcPr>
            <w:tcW w:type="dxa" w:w="4320"/>
          </w:tcPr>
          <w:p>
            <w:r>
              <w:t>flowing</w:t>
            </w:r>
          </w:p>
        </w:tc>
      </w:tr>
      <w:tr>
        <w:tc>
          <w:tcPr>
            <w:tcW w:type="dxa" w:w="4320"/>
          </w:tcPr>
          <w:p>
            <w:r>
              <w:t>Prolific</w:t>
            </w:r>
          </w:p>
        </w:tc>
        <w:tc>
          <w:tcPr>
            <w:tcW w:type="dxa" w:w="4320"/>
          </w:tcPr>
          <w:p>
            <w:r>
              <w:t>abundantly productive</w:t>
            </w:r>
          </w:p>
        </w:tc>
      </w:tr>
      <w:tr>
        <w:tc>
          <w:tcPr>
            <w:tcW w:type="dxa" w:w="4320"/>
          </w:tcPr>
          <w:p>
            <w:r>
              <w:t>Promulgate</w:t>
            </w:r>
          </w:p>
        </w:tc>
        <w:tc>
          <w:tcPr>
            <w:tcW w:type="dxa" w:w="4320"/>
          </w:tcPr>
          <w:p>
            <w:r>
              <w:t>to proclaim</w:t>
            </w:r>
          </w:p>
        </w:tc>
      </w:tr>
      <w:tr>
        <w:tc>
          <w:tcPr>
            <w:tcW w:type="dxa" w:w="4320"/>
          </w:tcPr>
          <w:p>
            <w:r>
              <w:t>Propitious</w:t>
            </w:r>
          </w:p>
        </w:tc>
        <w:tc>
          <w:tcPr>
            <w:tcW w:type="dxa" w:w="4320"/>
          </w:tcPr>
          <w:p>
            <w:r>
              <w:t>marked by favorable signs or con di tions</w:t>
            </w:r>
          </w:p>
        </w:tc>
      </w:tr>
      <w:tr>
        <w:tc>
          <w:tcPr>
            <w:tcW w:type="dxa" w:w="4320"/>
          </w:tcPr>
          <w:p>
            <w:r>
              <w:t>Proponent</w:t>
            </w:r>
          </w:p>
        </w:tc>
        <w:tc>
          <w:tcPr>
            <w:tcW w:type="dxa" w:w="4320"/>
          </w:tcPr>
          <w:p>
            <w:r>
              <w:t>an advocate</w:t>
            </w:r>
          </w:p>
        </w:tc>
      </w:tr>
      <w:tr>
        <w:tc>
          <w:tcPr>
            <w:tcW w:type="dxa" w:w="4320"/>
          </w:tcPr>
          <w:p>
            <w:r>
              <w:t>Proprietary</w:t>
            </w:r>
          </w:p>
        </w:tc>
        <w:tc>
          <w:tcPr>
            <w:tcW w:type="dxa" w:w="4320"/>
          </w:tcPr>
          <w:p>
            <w:r>
              <w:t>characteristic of an owner of</w:t>
            </w:r>
          </w:p>
        </w:tc>
      </w:tr>
      <w:tr>
        <w:tc>
          <w:tcPr>
            <w:tcW w:type="dxa" w:w="4320"/>
          </w:tcPr>
          <w:p>
            <w:r>
              <w:t>Propriety</w:t>
            </w:r>
          </w:p>
        </w:tc>
        <w:tc>
          <w:tcPr>
            <w:tcW w:type="dxa" w:w="4320"/>
          </w:tcPr>
          <w:p>
            <w:r>
              <w:t>properness</w:t>
            </w:r>
          </w:p>
        </w:tc>
      </w:tr>
      <w:tr>
        <w:tc>
          <w:tcPr>
            <w:tcW w:type="dxa" w:w="4320"/>
          </w:tcPr>
          <w:p>
            <w:r>
              <w:t>Prosaic</w:t>
            </w:r>
          </w:p>
        </w:tc>
        <w:tc>
          <w:tcPr>
            <w:tcW w:type="dxa" w:w="4320"/>
          </w:tcPr>
          <w:p>
            <w:r>
              <w:t>dull</w:t>
            </w:r>
          </w:p>
        </w:tc>
      </w:tr>
      <w:tr>
        <w:tc>
          <w:tcPr>
            <w:tcW w:type="dxa" w:w="4320"/>
          </w:tcPr>
          <w:p>
            <w:r>
              <w:t>Proselytize</w:t>
            </w:r>
          </w:p>
        </w:tc>
        <w:tc>
          <w:tcPr>
            <w:tcW w:type="dxa" w:w="4320"/>
          </w:tcPr>
          <w:p>
            <w:r>
              <w:t>to convert (someone) from one re</w:t>
            </w:r>
          </w:p>
        </w:tc>
      </w:tr>
      <w:tr>
        <w:tc>
          <w:tcPr>
            <w:tcW w:type="dxa" w:w="4320"/>
          </w:tcPr>
          <w:p>
            <w:r>
              <w:t>Protagonist</w:t>
            </w:r>
          </w:p>
        </w:tc>
        <w:tc>
          <w:tcPr>
            <w:tcW w:type="dxa" w:w="4320"/>
          </w:tcPr>
          <w:p>
            <w:r>
              <w:t>the leading character in a nov el, play</w:t>
            </w:r>
          </w:p>
        </w:tc>
      </w:tr>
      <w:tr>
        <w:tc>
          <w:tcPr>
            <w:tcW w:type="dxa" w:w="4320"/>
          </w:tcPr>
          <w:p>
            <w:r>
              <w:t>Protract</w:t>
            </w:r>
          </w:p>
        </w:tc>
        <w:tc>
          <w:tcPr>
            <w:tcW w:type="dxa" w:w="4320"/>
          </w:tcPr>
          <w:p>
            <w:r>
              <w:t>to prolong</w:t>
            </w:r>
          </w:p>
        </w:tc>
      </w:tr>
      <w:tr>
        <w:tc>
          <w:tcPr>
            <w:tcW w:type="dxa" w:w="4320"/>
          </w:tcPr>
          <w:p>
            <w:r>
              <w:t>Provident</w:t>
            </w:r>
          </w:p>
        </w:tc>
        <w:tc>
          <w:tcPr>
            <w:tcW w:type="dxa" w:w="4320"/>
          </w:tcPr>
          <w:p>
            <w:r>
              <w:t>preparing for the future</w:t>
            </w:r>
          </w:p>
        </w:tc>
      </w:tr>
      <w:tr>
        <w:tc>
          <w:tcPr>
            <w:tcW w:type="dxa" w:w="4320"/>
          </w:tcPr>
          <w:p>
            <w:r>
              <w:t>Provisional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Proximity</w:t>
            </w:r>
          </w:p>
        </w:tc>
        <w:tc>
          <w:tcPr>
            <w:tcW w:type="dxa" w:w="4320"/>
          </w:tcPr>
          <w:p>
            <w:r>
              <w:t>nearness</w:t>
            </w:r>
          </w:p>
        </w:tc>
      </w:tr>
      <w:tr>
        <w:tc>
          <w:tcPr>
            <w:tcW w:type="dxa" w:w="4320"/>
          </w:tcPr>
          <w:p>
            <w:r>
              <w:t>Purported</w:t>
            </w:r>
          </w:p>
        </w:tc>
        <w:tc>
          <w:tcPr>
            <w:tcW w:type="dxa" w:w="4320"/>
          </w:tcPr>
          <w:p>
            <w:r>
              <w:t>rumored</w:t>
            </w:r>
          </w:p>
        </w:tc>
      </w:tr>
      <w:tr>
        <w:tc>
          <w:tcPr>
            <w:tcW w:type="dxa" w:w="4320"/>
          </w:tcPr>
          <w:p>
            <w:r>
              <w:t>Qualify</w:t>
            </w:r>
          </w:p>
        </w:tc>
        <w:tc>
          <w:tcPr>
            <w:tcW w:type="dxa" w:w="4320"/>
          </w:tcPr>
          <w:p>
            <w:r>
              <w:t>to modify or restrict</w:t>
            </w:r>
          </w:p>
        </w:tc>
      </w:tr>
      <w:tr>
        <w:tc>
          <w:tcPr>
            <w:tcW w:type="dxa" w:w="4320"/>
          </w:tcPr>
          <w:p>
            <w:r>
              <w:t>Qualitative</w:t>
            </w:r>
          </w:p>
        </w:tc>
        <w:tc>
          <w:tcPr>
            <w:tcW w:type="dxa" w:w="4320"/>
          </w:tcPr>
          <w:p>
            <w:r>
              <w:t>having to do with the quality or</w:t>
            </w:r>
          </w:p>
        </w:tc>
      </w:tr>
      <w:tr>
        <w:tc>
          <w:tcPr>
            <w:tcW w:type="dxa" w:w="4320"/>
          </w:tcPr>
          <w:p>
            <w:r>
              <w:t>Querulous</w:t>
            </w:r>
          </w:p>
        </w:tc>
        <w:tc>
          <w:tcPr>
            <w:tcW w:type="dxa" w:w="4320"/>
          </w:tcPr>
          <w:p>
            <w:r>
              <w:t>complaining</w:t>
            </w:r>
          </w:p>
        </w:tc>
      </w:tr>
      <w:tr>
        <w:tc>
          <w:tcPr>
            <w:tcW w:type="dxa" w:w="4320"/>
          </w:tcPr>
          <w:p>
            <w:r>
              <w:t>Rapacious</w:t>
            </w:r>
          </w:p>
        </w:tc>
        <w:tc>
          <w:tcPr>
            <w:tcW w:type="dxa" w:w="4320"/>
          </w:tcPr>
          <w:p>
            <w:r>
              <w:t>greedy</w:t>
            </w:r>
          </w:p>
        </w:tc>
      </w:tr>
      <w:tr>
        <w:tc>
          <w:tcPr>
            <w:tcW w:type="dxa" w:w="4320"/>
          </w:tcPr>
          <w:p>
            <w:r>
              <w:t>Rebuke</w:t>
            </w:r>
          </w:p>
        </w:tc>
        <w:tc>
          <w:tcPr>
            <w:tcW w:type="dxa" w:w="4320"/>
          </w:tcPr>
          <w:p>
            <w:r>
              <w:t>to criticize sharply</w:t>
            </w:r>
          </w:p>
        </w:tc>
      </w:tr>
      <w:tr>
        <w:tc>
          <w:tcPr>
            <w:tcW w:type="dxa" w:w="4320"/>
          </w:tcPr>
          <w:p>
            <w:r>
              <w:t>Rebut</w:t>
            </w:r>
          </w:p>
        </w:tc>
        <w:tc>
          <w:tcPr>
            <w:tcW w:type="dxa" w:w="4320"/>
          </w:tcPr>
          <w:p>
            <w:r>
              <w:t>to contradict</w:t>
            </w:r>
          </w:p>
        </w:tc>
      </w:tr>
      <w:tr>
        <w:tc>
          <w:tcPr>
            <w:tcW w:type="dxa" w:w="4320"/>
          </w:tcPr>
          <w:p>
            <w:r>
              <w:t>Recant</w:t>
            </w:r>
          </w:p>
        </w:tc>
        <w:tc>
          <w:tcPr>
            <w:tcW w:type="dxa" w:w="4320"/>
          </w:tcPr>
          <w:p>
            <w:r>
              <w:t>to publicly take back and deny (some thing previously</w:t>
            </w:r>
          </w:p>
        </w:tc>
      </w:tr>
      <w:tr>
        <w:tc>
          <w:tcPr>
            <w:tcW w:type="dxa" w:w="4320"/>
          </w:tcPr>
          <w:p>
            <w:r>
              <w:t>Reciprocal</w:t>
            </w:r>
          </w:p>
        </w:tc>
        <w:tc>
          <w:tcPr>
            <w:tcW w:type="dxa" w:w="4320"/>
          </w:tcPr>
          <w:p>
            <w:r>
              <w:t>mutual</w:t>
            </w:r>
          </w:p>
        </w:tc>
      </w:tr>
      <w:tr>
        <w:tc>
          <w:tcPr>
            <w:tcW w:type="dxa" w:w="4320"/>
          </w:tcPr>
          <w:p>
            <w:r>
              <w:t>Reclusive</w:t>
            </w:r>
          </w:p>
        </w:tc>
        <w:tc>
          <w:tcPr>
            <w:tcW w:type="dxa" w:w="4320"/>
          </w:tcPr>
          <w:p>
            <w:r>
              <w:t>hermitlike</w:t>
            </w:r>
          </w:p>
        </w:tc>
      </w:tr>
      <w:tr>
        <w:tc>
          <w:tcPr>
            <w:tcW w:type="dxa" w:w="4320"/>
          </w:tcPr>
          <w:p>
            <w:r>
              <w:t>Redolent</w:t>
            </w:r>
          </w:p>
        </w:tc>
        <w:tc>
          <w:tcPr>
            <w:tcW w:type="dxa" w:w="4320"/>
          </w:tcPr>
          <w:p>
            <w:r>
              <w:t>fragrant</w:t>
            </w:r>
          </w:p>
        </w:tc>
      </w:tr>
      <w:tr>
        <w:tc>
          <w:tcPr>
            <w:tcW w:type="dxa" w:w="4320"/>
          </w:tcPr>
          <w:p>
            <w:r>
              <w:t>Redundant</w:t>
            </w:r>
          </w:p>
        </w:tc>
        <w:tc>
          <w:tcPr>
            <w:tcW w:type="dxa" w:w="4320"/>
          </w:tcPr>
          <w:p>
            <w:r>
              <w:t>unnecessarily repetitive</w:t>
            </w:r>
          </w:p>
        </w:tc>
      </w:tr>
      <w:tr>
        <w:tc>
          <w:tcPr>
            <w:tcW w:type="dxa" w:w="4320"/>
          </w:tcPr>
          <w:p>
            <w:r>
              <w:t>Relegate</w:t>
            </w:r>
          </w:p>
        </w:tc>
        <w:tc>
          <w:tcPr>
            <w:tcW w:type="dxa" w:w="4320"/>
          </w:tcPr>
          <w:p>
            <w:r>
              <w:t>to banish</w:t>
            </w:r>
          </w:p>
        </w:tc>
      </w:tr>
      <w:tr>
        <w:tc>
          <w:tcPr>
            <w:tcW w:type="dxa" w:w="4320"/>
          </w:tcPr>
          <w:p>
            <w:r>
              <w:t>Relentless</w:t>
            </w:r>
          </w:p>
        </w:tc>
        <w:tc>
          <w:tcPr>
            <w:tcW w:type="dxa" w:w="4320"/>
          </w:tcPr>
          <w:p>
            <w:r>
              <w:t>continuous</w:t>
            </w:r>
          </w:p>
        </w:tc>
      </w:tr>
      <w:tr>
        <w:tc>
          <w:tcPr>
            <w:tcW w:type="dxa" w:w="4320"/>
          </w:tcPr>
          <w:p>
            <w:r>
              <w:t>Relinquish</w:t>
            </w:r>
          </w:p>
        </w:tc>
        <w:tc>
          <w:tcPr>
            <w:tcW w:type="dxa" w:w="4320"/>
          </w:tcPr>
          <w:p>
            <w:r>
              <w:t>to release or let go of</w:t>
            </w:r>
          </w:p>
        </w:tc>
      </w:tr>
      <w:tr>
        <w:tc>
          <w:tcPr>
            <w:tcW w:type="dxa" w:w="4320"/>
          </w:tcPr>
          <w:p>
            <w:r>
              <w:t>Renaissance</w:t>
            </w:r>
          </w:p>
        </w:tc>
        <w:tc>
          <w:tcPr>
            <w:tcW w:type="dxa" w:w="4320"/>
          </w:tcPr>
          <w:p>
            <w:r>
              <w:t>a rebirth or revival</w:t>
            </w:r>
          </w:p>
        </w:tc>
      </w:tr>
      <w:tr>
        <w:tc>
          <w:tcPr>
            <w:tcW w:type="dxa" w:w="4320"/>
          </w:tcPr>
          <w:p>
            <w:r>
              <w:t>Renounce</w:t>
            </w:r>
          </w:p>
        </w:tc>
        <w:tc>
          <w:tcPr>
            <w:tcW w:type="dxa" w:w="4320"/>
          </w:tcPr>
          <w:p>
            <w:r>
              <w:t>to give up formally or resign</w:t>
            </w:r>
          </w:p>
        </w:tc>
      </w:tr>
      <w:tr>
        <w:tc>
          <w:tcPr>
            <w:tcW w:type="dxa" w:w="4320"/>
          </w:tcPr>
          <w:p>
            <w:r>
              <w:t>Reparation</w:t>
            </w:r>
          </w:p>
        </w:tc>
        <w:tc>
          <w:tcPr>
            <w:tcW w:type="dxa" w:w="4320"/>
          </w:tcPr>
          <w:p>
            <w:r>
              <w:t>paying back</w:t>
            </w:r>
          </w:p>
        </w:tc>
      </w:tr>
      <w:tr>
        <w:tc>
          <w:tcPr>
            <w:tcW w:type="dxa" w:w="4320"/>
          </w:tcPr>
          <w:p>
            <w:r>
              <w:t>Replenish</w:t>
            </w:r>
          </w:p>
        </w:tc>
        <w:tc>
          <w:tcPr>
            <w:tcW w:type="dxa" w:w="4320"/>
          </w:tcPr>
          <w:p>
            <w:r>
              <w:t>to fill again</w:t>
            </w:r>
          </w:p>
        </w:tc>
      </w:tr>
      <w:tr>
        <w:tc>
          <w:tcPr>
            <w:tcW w:type="dxa" w:w="4320"/>
          </w:tcPr>
          <w:p>
            <w:r>
              <w:t>Replete</w:t>
            </w:r>
          </w:p>
        </w:tc>
        <w:tc>
          <w:tcPr>
            <w:tcW w:type="dxa" w:w="4320"/>
          </w:tcPr>
          <w:p>
            <w:r>
              <w:t>completely filled</w:t>
            </w:r>
          </w:p>
        </w:tc>
      </w:tr>
      <w:tr>
        <w:tc>
          <w:tcPr>
            <w:tcW w:type="dxa" w:w="4320"/>
          </w:tcPr>
          <w:p>
            <w:r>
              <w:t>Reproach</w:t>
            </w:r>
          </w:p>
        </w:tc>
        <w:tc>
          <w:tcPr>
            <w:tcW w:type="dxa" w:w="4320"/>
          </w:tcPr>
          <w:p>
            <w:r>
              <w:t>to scold, usually in dis ap point ment</w:t>
            </w:r>
          </w:p>
        </w:tc>
      </w:tr>
      <w:tr>
        <w:tc>
          <w:tcPr>
            <w:tcW w:type="dxa" w:w="4320"/>
          </w:tcPr>
          <w:p>
            <w:r>
              <w:t>Reprove</w:t>
            </w:r>
          </w:p>
        </w:tc>
        <w:tc>
          <w:tcPr>
            <w:tcW w:type="dxa" w:w="4320"/>
          </w:tcPr>
          <w:p>
            <w:r>
              <w:t>to criticize mildly</w:t>
            </w:r>
          </w:p>
        </w:tc>
      </w:tr>
      <w:tr>
        <w:tc>
          <w:tcPr>
            <w:tcW w:type="dxa" w:w="4320"/>
          </w:tcPr>
          <w:p>
            <w:r>
              <w:t>Repudiate</w:t>
            </w:r>
          </w:p>
        </w:tc>
        <w:tc>
          <w:tcPr>
            <w:tcW w:type="dxa" w:w="4320"/>
          </w:tcPr>
          <w:p>
            <w:r>
              <w:t>to reject</w:t>
            </w:r>
          </w:p>
        </w:tc>
      </w:tr>
      <w:tr>
        <w:tc>
          <w:tcPr>
            <w:tcW w:type="dxa" w:w="4320"/>
          </w:tcPr>
          <w:p>
            <w:r>
              <w:t>Requisite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Resolute</w:t>
            </w:r>
          </w:p>
        </w:tc>
        <w:tc>
          <w:tcPr>
            <w:tcW w:type="dxa" w:w="4320"/>
          </w:tcPr>
          <w:p>
            <w:r>
              <w:t>determined</w:t>
            </w:r>
          </w:p>
        </w:tc>
      </w:tr>
      <w:tr>
        <w:tc>
          <w:tcPr>
            <w:tcW w:type="dxa" w:w="4320"/>
          </w:tcPr>
          <w:p>
            <w:r>
              <w:t>Respite</w:t>
            </w:r>
          </w:p>
        </w:tc>
        <w:tc>
          <w:tcPr>
            <w:tcW w:type="dxa" w:w="4320"/>
          </w:tcPr>
          <w:p>
            <w:r>
              <w:t>a period of rest or relief</w:t>
            </w:r>
          </w:p>
        </w:tc>
      </w:tr>
      <w:tr>
        <w:tc>
          <w:tcPr>
            <w:tcW w:type="dxa" w:w="4320"/>
          </w:tcPr>
          <w:p>
            <w:r>
              <w:t>Reticent</w:t>
            </w:r>
          </w:p>
        </w:tc>
        <w:tc>
          <w:tcPr>
            <w:tcW w:type="dxa" w:w="4320"/>
          </w:tcPr>
          <w:p>
            <w:r>
              <w:t>quiet</w:t>
            </w:r>
          </w:p>
        </w:tc>
      </w:tr>
      <w:tr>
        <w:tc>
          <w:tcPr>
            <w:tcW w:type="dxa" w:w="4320"/>
          </w:tcPr>
          <w:p>
            <w:r>
              <w:t>Rigorous</w:t>
            </w:r>
          </w:p>
        </w:tc>
        <w:tc>
          <w:tcPr>
            <w:tcW w:type="dxa" w:w="4320"/>
          </w:tcPr>
          <w:p>
            <w:r>
              <w:t>strict</w:t>
            </w:r>
          </w:p>
        </w:tc>
      </w:tr>
      <w:tr>
        <w:tc>
          <w:tcPr>
            <w:tcW w:type="dxa" w:w="4320"/>
          </w:tcPr>
          <w:p>
            <w:r>
              <w:t>Robust</w:t>
            </w:r>
          </w:p>
        </w:tc>
        <w:tc>
          <w:tcPr>
            <w:tcW w:type="dxa" w:w="4320"/>
          </w:tcPr>
          <w:p>
            <w:r>
              <w:t>strong and healthy</w:t>
            </w:r>
          </w:p>
        </w:tc>
      </w:tr>
      <w:tr>
        <w:tc>
          <w:tcPr>
            <w:tcW w:type="dxa" w:w="4320"/>
          </w:tcPr>
          <w:p>
            <w:r>
              <w:t>Rudimentary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Ruminate</w:t>
            </w:r>
          </w:p>
        </w:tc>
        <w:tc>
          <w:tcPr>
            <w:tcW w:type="dxa" w:w="4320"/>
          </w:tcPr>
          <w:p>
            <w:r>
              <w:t>to contemplate</w:t>
            </w:r>
          </w:p>
        </w:tc>
      </w:tr>
      <w:tr>
        <w:tc>
          <w:tcPr>
            <w:tcW w:type="dxa" w:w="4320"/>
          </w:tcPr>
          <w:p>
            <w:r>
              <w:t>Rustic</w:t>
            </w:r>
          </w:p>
        </w:tc>
        <w:tc>
          <w:tcPr>
            <w:tcW w:type="dxa" w:w="4320"/>
          </w:tcPr>
          <w:p>
            <w:r>
              <w:t>rural</w:t>
            </w:r>
          </w:p>
        </w:tc>
      </w:tr>
      <w:tr>
        <w:tc>
          <w:tcPr>
            <w:tcW w:type="dxa" w:w="4320"/>
          </w:tcPr>
          <w:p>
            <w:r>
              <w:t>Saccharine</w:t>
            </w:r>
          </w:p>
        </w:tc>
        <w:tc>
          <w:tcPr>
            <w:tcW w:type="dxa" w:w="4320"/>
          </w:tcPr>
          <w:p>
            <w:r>
              <w:t>sweet</w:t>
            </w:r>
          </w:p>
        </w:tc>
      </w:tr>
      <w:tr>
        <w:tc>
          <w:tcPr>
            <w:tcW w:type="dxa" w:w="4320"/>
          </w:tcPr>
          <w:p>
            <w:r>
              <w:t>Sacrilege</w:t>
            </w:r>
          </w:p>
        </w:tc>
        <w:tc>
          <w:tcPr>
            <w:tcW w:type="dxa" w:w="4320"/>
          </w:tcPr>
          <w:p>
            <w:r>
              <w:t>a violation of something sacred</w:t>
            </w:r>
          </w:p>
        </w:tc>
      </w:tr>
      <w:tr>
        <w:tc>
          <w:tcPr>
            <w:tcW w:type="dxa" w:w="4320"/>
          </w:tcPr>
          <w:p>
            <w:r>
              <w:t>Sacrosanct</w:t>
            </w:r>
          </w:p>
        </w:tc>
        <w:tc>
          <w:tcPr>
            <w:tcW w:type="dxa" w:w="4320"/>
          </w:tcPr>
          <w:p>
            <w:r>
              <w:t>sacred</w:t>
            </w:r>
          </w:p>
        </w:tc>
      </w:tr>
      <w:tr>
        <w:tc>
          <w:tcPr>
            <w:tcW w:type="dxa" w:w="4320"/>
          </w:tcPr>
          <w:p>
            <w:r>
              <w:t>Sagacious</w:t>
            </w:r>
          </w:p>
        </w:tc>
        <w:tc>
          <w:tcPr>
            <w:tcW w:type="dxa" w:w="4320"/>
          </w:tcPr>
          <w:p>
            <w:r>
              <w:t>discerning</w:t>
            </w:r>
          </w:p>
        </w:tc>
      </w:tr>
      <w:tr>
        <w:tc>
          <w:tcPr>
            <w:tcW w:type="dxa" w:w="4320"/>
          </w:tcPr>
          <w:p>
            <w:r>
              <w:t>Salient</w:t>
            </w:r>
          </w:p>
        </w:tc>
        <w:tc>
          <w:tcPr>
            <w:tcW w:type="dxa" w:w="4320"/>
          </w:tcPr>
          <w:p>
            <w:r>
              <w:t>sticking out</w:t>
            </w:r>
          </w:p>
        </w:tc>
      </w:tr>
      <w:tr>
        <w:tc>
          <w:tcPr>
            <w:tcW w:type="dxa" w:w="4320"/>
          </w:tcPr>
          <w:p>
            <w:r>
              <w:t>Salutary</w:t>
            </w:r>
          </w:p>
        </w:tc>
        <w:tc>
          <w:tcPr>
            <w:tcW w:type="dxa" w:w="4320"/>
          </w:tcPr>
          <w:p>
            <w:r>
              <w:t>healthful</w:t>
            </w:r>
          </w:p>
        </w:tc>
      </w:tr>
      <w:tr>
        <w:tc>
          <w:tcPr>
            <w:tcW w:type="dxa" w:w="4320"/>
          </w:tcPr>
          <w:p>
            <w:r>
              <w:t>Sardonic</w:t>
            </w:r>
          </w:p>
        </w:tc>
        <w:tc>
          <w:tcPr>
            <w:tcW w:type="dxa" w:w="4320"/>
          </w:tcPr>
          <w:p>
            <w:r>
              <w:t>mocking</w:t>
            </w:r>
          </w:p>
        </w:tc>
      </w:tr>
      <w:tr>
        <w:tc>
          <w:tcPr>
            <w:tcW w:type="dxa" w:w="4320"/>
          </w:tcPr>
          <w:p>
            <w:r>
              <w:t>Scintillate</w:t>
            </w:r>
          </w:p>
        </w:tc>
        <w:tc>
          <w:tcPr>
            <w:tcW w:type="dxa" w:w="4320"/>
          </w:tcPr>
          <w:p>
            <w:r>
              <w:t>to sparkle, either literally or fig u ra tive ly</w:t>
            </w:r>
          </w:p>
        </w:tc>
      </w:tr>
      <w:tr>
        <w:tc>
          <w:tcPr>
            <w:tcW w:type="dxa" w:w="4320"/>
          </w:tcPr>
          <w:p>
            <w:r>
              <w:t>Scrupulous</w:t>
            </w:r>
          </w:p>
        </w:tc>
        <w:tc>
          <w:tcPr>
            <w:tcW w:type="dxa" w:w="4320"/>
          </w:tcPr>
          <w:p>
            <w:r>
              <w:t>strict</w:t>
            </w:r>
          </w:p>
        </w:tc>
      </w:tr>
      <w:tr>
        <w:tc>
          <w:tcPr>
            <w:tcW w:type="dxa" w:w="4320"/>
          </w:tcPr>
          <w:p>
            <w:r>
              <w:t>Secular</w:t>
            </w:r>
          </w:p>
        </w:tc>
        <w:tc>
          <w:tcPr>
            <w:tcW w:type="dxa" w:w="4320"/>
          </w:tcPr>
          <w:p>
            <w:r>
              <w:t>having nothing to do with re li gion or spir i tu al</w:t>
            </w:r>
          </w:p>
        </w:tc>
      </w:tr>
      <w:tr>
        <w:tc>
          <w:tcPr>
            <w:tcW w:type="dxa" w:w="4320"/>
          </w:tcPr>
          <w:p>
            <w:r>
              <w:t>Segregate</w:t>
            </w:r>
          </w:p>
        </w:tc>
        <w:tc>
          <w:tcPr>
            <w:tcW w:type="dxa" w:w="4320"/>
          </w:tcPr>
          <w:p>
            <w:r>
              <w:t>to separate</w:t>
            </w:r>
          </w:p>
        </w:tc>
      </w:tr>
      <w:tr>
        <w:tc>
          <w:tcPr>
            <w:tcW w:type="dxa" w:w="4320"/>
          </w:tcPr>
          <w:p>
            <w:r>
              <w:t>Sensory</w:t>
            </w:r>
          </w:p>
        </w:tc>
        <w:tc>
          <w:tcPr>
            <w:tcW w:type="dxa" w:w="4320"/>
          </w:tcPr>
          <w:p>
            <w:r>
              <w:t>having to do with the senses or sen sa tion</w:t>
            </w:r>
          </w:p>
        </w:tc>
      </w:tr>
      <w:tr>
        <w:tc>
          <w:tcPr>
            <w:tcW w:type="dxa" w:w="4320"/>
          </w:tcPr>
          <w:p>
            <w:r>
              <w:t>Sentient</w:t>
            </w:r>
          </w:p>
        </w:tc>
        <w:tc>
          <w:tcPr>
            <w:tcW w:type="dxa" w:w="4320"/>
          </w:tcPr>
          <w:p>
            <w:r>
              <w:t>able to perceive by the senses</w:t>
            </w:r>
          </w:p>
        </w:tc>
      </w:tr>
      <w:tr>
        <w:tc>
          <w:tcPr>
            <w:tcW w:type="dxa" w:w="4320"/>
          </w:tcPr>
          <w:p>
            <w:r>
              <w:t>Serendipity</w:t>
            </w:r>
          </w:p>
        </w:tc>
        <w:tc>
          <w:tcPr>
            <w:tcW w:type="dxa" w:w="4320"/>
          </w:tcPr>
          <w:p>
            <w:r>
              <w:t>accidental good for tune</w:t>
            </w:r>
          </w:p>
        </w:tc>
      </w:tr>
      <w:tr>
        <w:tc>
          <w:tcPr>
            <w:tcW w:type="dxa" w:w="4320"/>
          </w:tcPr>
          <w:p>
            <w:r>
              <w:t>Servile</w:t>
            </w:r>
          </w:p>
        </w:tc>
        <w:tc>
          <w:tcPr>
            <w:tcW w:type="dxa" w:w="4320"/>
          </w:tcPr>
          <w:p>
            <w:r>
              <w:t>submissive and subservient</w:t>
            </w:r>
          </w:p>
        </w:tc>
      </w:tr>
      <w:tr>
        <w:tc>
          <w:tcPr>
            <w:tcW w:type="dxa" w:w="4320"/>
          </w:tcPr>
          <w:p>
            <w:r>
              <w:t>Singular</w:t>
            </w:r>
          </w:p>
        </w:tc>
        <w:tc>
          <w:tcPr>
            <w:tcW w:type="dxa" w:w="4320"/>
          </w:tcPr>
          <w:p>
            <w:r>
              <w:t>unique</w:t>
            </w:r>
          </w:p>
        </w:tc>
      </w:tr>
      <w:tr>
        <w:tc>
          <w:tcPr>
            <w:tcW w:type="dxa" w:w="4320"/>
          </w:tcPr>
          <w:p>
            <w:r>
              <w:t>Sloth</w:t>
            </w:r>
          </w:p>
        </w:tc>
        <w:tc>
          <w:tcPr>
            <w:tcW w:type="dxa" w:w="4320"/>
          </w:tcPr>
          <w:p>
            <w:r>
              <w:t>laziness</w:t>
            </w:r>
          </w:p>
        </w:tc>
      </w:tr>
      <w:tr>
        <w:tc>
          <w:tcPr>
            <w:tcW w:type="dxa" w:w="4320"/>
          </w:tcPr>
          <w:p>
            <w:r>
              <w:t>Solicitous</w:t>
            </w:r>
          </w:p>
        </w:tc>
        <w:tc>
          <w:tcPr>
            <w:tcW w:type="dxa" w:w="4320"/>
          </w:tcPr>
          <w:p>
            <w:r>
              <w:t>eager and attentive, often to the point</w:t>
            </w:r>
          </w:p>
        </w:tc>
      </w:tr>
      <w:tr>
        <w:tc>
          <w:tcPr>
            <w:tcW w:type="dxa" w:w="4320"/>
          </w:tcPr>
          <w:p>
            <w:r>
              <w:t>Solvent</w:t>
            </w:r>
          </w:p>
        </w:tc>
        <w:tc>
          <w:tcPr>
            <w:tcW w:type="dxa" w:w="4320"/>
          </w:tcPr>
          <w:p>
            <w:r>
              <w:t>not broke or bankrupt</w:t>
            </w:r>
          </w:p>
        </w:tc>
      </w:tr>
      <w:tr>
        <w:tc>
          <w:tcPr>
            <w:tcW w:type="dxa" w:w="4320"/>
          </w:tcPr>
          <w:p>
            <w:r>
              <w:t>Soporific</w:t>
            </w:r>
          </w:p>
        </w:tc>
        <w:tc>
          <w:tcPr>
            <w:tcW w:type="dxa" w:w="4320"/>
          </w:tcPr>
          <w:p>
            <w:r>
              <w:t>sleep inducing</w:t>
            </w:r>
          </w:p>
        </w:tc>
      </w:tr>
      <w:tr>
        <w:tc>
          <w:tcPr>
            <w:tcW w:type="dxa" w:w="4320"/>
          </w:tcPr>
          <w:p>
            <w:r>
              <w:t>Sordid</w:t>
            </w:r>
          </w:p>
        </w:tc>
        <w:tc>
          <w:tcPr>
            <w:tcW w:type="dxa" w:w="4320"/>
          </w:tcPr>
          <w:p>
            <w:r>
              <w:t>vile</w:t>
            </w:r>
          </w:p>
        </w:tc>
      </w:tr>
      <w:tr>
        <w:tc>
          <w:tcPr>
            <w:tcW w:type="dxa" w:w="4320"/>
          </w:tcPr>
          <w:p>
            <w:r>
              <w:t>Spawn</w:t>
            </w:r>
          </w:p>
        </w:tc>
        <w:tc>
          <w:tcPr>
            <w:tcW w:type="dxa" w:w="4320"/>
          </w:tcPr>
          <w:p>
            <w:r>
              <w:t>to bring forth</w:t>
            </w:r>
          </w:p>
        </w:tc>
      </w:tr>
      <w:tr>
        <w:tc>
          <w:tcPr>
            <w:tcW w:type="dxa" w:w="4320"/>
          </w:tcPr>
          <w:p>
            <w:r>
              <w:t>Specious</w:t>
            </w:r>
          </w:p>
        </w:tc>
        <w:tc>
          <w:tcPr>
            <w:tcW w:type="dxa" w:w="4320"/>
          </w:tcPr>
          <w:p>
            <w:r>
              <w:t>deceptively plausible or at trac tive</w:t>
            </w:r>
          </w:p>
        </w:tc>
      </w:tr>
      <w:tr>
        <w:tc>
          <w:tcPr>
            <w:tcW w:type="dxa" w:w="4320"/>
          </w:tcPr>
          <w:p>
            <w:r>
              <w:t>Spurious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Squalor</w:t>
            </w:r>
          </w:p>
        </w:tc>
        <w:tc>
          <w:tcPr>
            <w:tcW w:type="dxa" w:w="4320"/>
          </w:tcPr>
          <w:p>
            <w:r>
              <w:t>filth</w:t>
            </w:r>
          </w:p>
        </w:tc>
      </w:tr>
      <w:tr>
        <w:tc>
          <w:tcPr>
            <w:tcW w:type="dxa" w:w="4320"/>
          </w:tcPr>
          <w:p>
            <w:r>
              <w:t>Squander</w:t>
            </w:r>
          </w:p>
        </w:tc>
        <w:tc>
          <w:tcPr>
            <w:tcW w:type="dxa" w:w="4320"/>
          </w:tcPr>
          <w:p>
            <w:r>
              <w:t>to waste</w:t>
            </w:r>
          </w:p>
        </w:tc>
      </w:tr>
      <w:tr>
        <w:tc>
          <w:tcPr>
            <w:tcW w:type="dxa" w:w="4320"/>
          </w:tcPr>
          <w:p>
            <w:r>
              <w:t>Static</w:t>
            </w:r>
          </w:p>
        </w:tc>
        <w:tc>
          <w:tcPr>
            <w:tcW w:type="dxa" w:w="4320"/>
          </w:tcPr>
          <w:p>
            <w:r>
              <w:t>stationary</w:t>
            </w:r>
          </w:p>
        </w:tc>
      </w:tr>
      <w:tr>
        <w:tc>
          <w:tcPr>
            <w:tcW w:type="dxa" w:w="4320"/>
          </w:tcPr>
          <w:p>
            <w:r>
              <w:t>Staunch</w:t>
            </w:r>
          </w:p>
        </w:tc>
        <w:tc>
          <w:tcPr>
            <w:tcW w:type="dxa" w:w="4320"/>
          </w:tcPr>
          <w:p>
            <w:r>
              <w:t>firmly committed</w:t>
            </w:r>
          </w:p>
        </w:tc>
      </w:tr>
      <w:tr>
        <w:tc>
          <w:tcPr>
            <w:tcW w:type="dxa" w:w="4320"/>
          </w:tcPr>
          <w:p>
            <w:r>
              <w:t>Steadfast</w:t>
            </w:r>
          </w:p>
        </w:tc>
        <w:tc>
          <w:tcPr>
            <w:tcW w:type="dxa" w:w="4320"/>
          </w:tcPr>
          <w:p>
            <w:r>
              <w:t>loyal</w:t>
            </w:r>
          </w:p>
        </w:tc>
      </w:tr>
      <w:tr>
        <w:tc>
          <w:tcPr>
            <w:tcW w:type="dxa" w:w="4320"/>
          </w:tcPr>
          <w:p>
            <w:r>
              <w:t>Stigmatize</w:t>
            </w:r>
          </w:p>
        </w:tc>
        <w:tc>
          <w:tcPr>
            <w:tcW w:type="dxa" w:w="4320"/>
          </w:tcPr>
          <w:p>
            <w:r>
              <w:t>to brand with disgrace</w:t>
            </w:r>
          </w:p>
        </w:tc>
      </w:tr>
      <w:tr>
        <w:tc>
          <w:tcPr>
            <w:tcW w:type="dxa" w:w="4320"/>
          </w:tcPr>
          <w:p>
            <w:r>
              <w:t>Stoic</w:t>
            </w:r>
          </w:p>
        </w:tc>
        <w:tc>
          <w:tcPr>
            <w:tcW w:type="dxa" w:w="4320"/>
          </w:tcPr>
          <w:p>
            <w:r>
              <w:t>indifferent (at least outwardly) to plea sure or pain</w:t>
            </w:r>
          </w:p>
        </w:tc>
      </w:tr>
      <w:tr>
        <w:tc>
          <w:tcPr>
            <w:tcW w:type="dxa" w:w="4320"/>
          </w:tcPr>
          <w:p>
            <w:r>
              <w:t>Stratum</w:t>
            </w:r>
          </w:p>
        </w:tc>
        <w:tc>
          <w:tcPr>
            <w:tcW w:type="dxa" w:w="4320"/>
          </w:tcPr>
          <w:p>
            <w:r>
              <w:t>a layer</w:t>
            </w:r>
          </w:p>
        </w:tc>
      </w:tr>
      <w:tr>
        <w:tc>
          <w:tcPr>
            <w:tcW w:type="dxa" w:w="4320"/>
          </w:tcPr>
          <w:p>
            <w:r>
              <w:t>Stricture</w:t>
            </w:r>
          </w:p>
        </w:tc>
        <w:tc>
          <w:tcPr>
            <w:tcW w:type="dxa" w:w="4320"/>
          </w:tcPr>
          <w:p>
            <w:r>
              <w:t>a restriction</w:t>
            </w:r>
          </w:p>
        </w:tc>
      </w:tr>
      <w:tr>
        <w:tc>
          <w:tcPr>
            <w:tcW w:type="dxa" w:w="4320"/>
          </w:tcPr>
          <w:p>
            <w:r>
              <w:t>Stringent</w:t>
            </w:r>
          </w:p>
        </w:tc>
        <w:tc>
          <w:tcPr>
            <w:tcW w:type="dxa" w:w="4320"/>
          </w:tcPr>
          <w:p>
            <w:r>
              <w:t>strict</w:t>
            </w:r>
          </w:p>
        </w:tc>
      </w:tr>
      <w:tr>
        <w:tc>
          <w:tcPr>
            <w:tcW w:type="dxa" w:w="4320"/>
          </w:tcPr>
          <w:p>
            <w:r>
              <w:t>Subjugate</w:t>
            </w:r>
          </w:p>
        </w:tc>
        <w:tc>
          <w:tcPr>
            <w:tcW w:type="dxa" w:w="4320"/>
          </w:tcPr>
          <w:p>
            <w:r>
              <w:t>to subdue and dominate</w:t>
            </w:r>
          </w:p>
        </w:tc>
      </w:tr>
      <w:tr>
        <w:tc>
          <w:tcPr>
            <w:tcW w:type="dxa" w:w="4320"/>
          </w:tcPr>
          <w:p>
            <w:r>
              <w:t>Sublime</w:t>
            </w:r>
          </w:p>
        </w:tc>
        <w:tc>
          <w:tcPr>
            <w:tcW w:type="dxa" w:w="4320"/>
          </w:tcPr>
          <w:p>
            <w:r>
              <w:t>awesome</w:t>
            </w:r>
          </w:p>
        </w:tc>
      </w:tr>
      <w:tr>
        <w:tc>
          <w:tcPr>
            <w:tcW w:type="dxa" w:w="4320"/>
          </w:tcPr>
          <w:p>
            <w:r>
              <w:t>Subordinate</w:t>
            </w:r>
          </w:p>
        </w:tc>
        <w:tc>
          <w:tcPr>
            <w:tcW w:type="dxa" w:w="4320"/>
          </w:tcPr>
          <w:p>
            <w:r>
              <w:t>lower in im por tance, po si tion, or</w:t>
            </w:r>
          </w:p>
        </w:tc>
      </w:tr>
      <w:tr>
        <w:tc>
          <w:tcPr>
            <w:tcW w:type="dxa" w:w="4320"/>
          </w:tcPr>
          <w:p>
            <w:r>
              <w:t>Substantive</w:t>
            </w:r>
          </w:p>
        </w:tc>
        <w:tc>
          <w:tcPr>
            <w:tcW w:type="dxa" w:w="4320"/>
          </w:tcPr>
          <w:p>
            <w:r>
              <w:t>having substance</w:t>
            </w:r>
          </w:p>
        </w:tc>
      </w:tr>
      <w:tr>
        <w:tc>
          <w:tcPr>
            <w:tcW w:type="dxa" w:w="4320"/>
          </w:tcPr>
          <w:p>
            <w:r>
              <w:t>Subtle</w:t>
            </w:r>
          </w:p>
        </w:tc>
        <w:tc>
          <w:tcPr>
            <w:tcW w:type="dxa" w:w="4320"/>
          </w:tcPr>
          <w:p>
            <w:r>
              <w:t>not obvious</w:t>
            </w:r>
          </w:p>
        </w:tc>
      </w:tr>
      <w:tr>
        <w:tc>
          <w:tcPr>
            <w:tcW w:type="dxa" w:w="4320"/>
          </w:tcPr>
          <w:p>
            <w:r>
              <w:t>Succinct</w:t>
            </w:r>
          </w:p>
        </w:tc>
        <w:tc>
          <w:tcPr>
            <w:tcW w:type="dxa" w:w="4320"/>
          </w:tcPr>
          <w:p>
            <w:r>
              <w:t>brief and to the point</w:t>
            </w:r>
          </w:p>
        </w:tc>
      </w:tr>
      <w:tr>
        <w:tc>
          <w:tcPr>
            <w:tcW w:type="dxa" w:w="4320"/>
          </w:tcPr>
          <w:p>
            <w:r>
              <w:t>Supercilious</w:t>
            </w:r>
          </w:p>
        </w:tc>
        <w:tc>
          <w:tcPr>
            <w:tcW w:type="dxa" w:w="4320"/>
          </w:tcPr>
          <w:p>
            <w:r>
              <w:t>haughty</w:t>
            </w:r>
          </w:p>
        </w:tc>
      </w:tr>
      <w:tr>
        <w:tc>
          <w:tcPr>
            <w:tcW w:type="dxa" w:w="4320"/>
          </w:tcPr>
          <w:p>
            <w:r>
              <w:t>Superficial</w:t>
            </w:r>
          </w:p>
        </w:tc>
        <w:tc>
          <w:tcPr>
            <w:tcW w:type="dxa" w:w="4320"/>
          </w:tcPr>
          <w:p>
            <w:r>
              <w:t>on the surface only</w:t>
            </w:r>
          </w:p>
        </w:tc>
      </w:tr>
      <w:tr>
        <w:tc>
          <w:tcPr>
            <w:tcW w:type="dxa" w:w="4320"/>
          </w:tcPr>
          <w:p>
            <w:r>
              <w:t>Superfluous</w:t>
            </w:r>
          </w:p>
        </w:tc>
        <w:tc>
          <w:tcPr>
            <w:tcW w:type="dxa" w:w="4320"/>
          </w:tcPr>
          <w:p>
            <w:r>
              <w:t>extra</w:t>
            </w:r>
          </w:p>
        </w:tc>
      </w:tr>
      <w:tr>
        <w:tc>
          <w:tcPr>
            <w:tcW w:type="dxa" w:w="4320"/>
          </w:tcPr>
          <w:p>
            <w:r>
              <w:t>Surfeit</w:t>
            </w:r>
          </w:p>
        </w:tc>
        <w:tc>
          <w:tcPr>
            <w:tcW w:type="dxa" w:w="4320"/>
          </w:tcPr>
          <w:p>
            <w:r>
              <w:t>excess</w:t>
            </w:r>
          </w:p>
        </w:tc>
      </w:tr>
      <w:tr>
        <w:tc>
          <w:tcPr>
            <w:tcW w:type="dxa" w:w="4320"/>
          </w:tcPr>
          <w:p>
            <w:r>
              <w:t>Surreptitious</w:t>
            </w:r>
          </w:p>
        </w:tc>
        <w:tc>
          <w:tcPr>
            <w:tcW w:type="dxa" w:w="4320"/>
          </w:tcPr>
          <w:p>
            <w:r>
              <w:t>sneaky</w:t>
            </w:r>
          </w:p>
        </w:tc>
      </w:tr>
      <w:tr>
        <w:tc>
          <w:tcPr>
            <w:tcW w:type="dxa" w:w="4320"/>
          </w:tcPr>
          <w:p>
            <w:r>
              <w:t>Surrogate</w:t>
            </w:r>
          </w:p>
        </w:tc>
        <w:tc>
          <w:tcPr>
            <w:tcW w:type="dxa" w:w="4320"/>
          </w:tcPr>
          <w:p>
            <w:r>
              <w:t>substitute</w:t>
            </w:r>
          </w:p>
        </w:tc>
      </w:tr>
      <w:tr>
        <w:tc>
          <w:tcPr>
            <w:tcW w:type="dxa" w:w="4320"/>
          </w:tcPr>
          <w:p>
            <w:r>
              <w:t>Sycophant</w:t>
            </w:r>
          </w:p>
        </w:tc>
        <w:tc>
          <w:tcPr>
            <w:tcW w:type="dxa" w:w="4320"/>
          </w:tcPr>
          <w:p>
            <w:r>
              <w:t>one who sucks up to others</w:t>
            </w:r>
          </w:p>
        </w:tc>
      </w:tr>
      <w:tr>
        <w:tc>
          <w:tcPr>
            <w:tcW w:type="dxa" w:w="4320"/>
          </w:tcPr>
          <w:p>
            <w:r>
              <w:t>Tacit</w:t>
            </w:r>
          </w:p>
        </w:tc>
        <w:tc>
          <w:tcPr>
            <w:tcW w:type="dxa" w:w="4320"/>
          </w:tcPr>
          <w:p>
            <w:r>
              <w:t>implied</w:t>
            </w:r>
          </w:p>
        </w:tc>
      </w:tr>
      <w:tr>
        <w:tc>
          <w:tcPr>
            <w:tcW w:type="dxa" w:w="4320"/>
          </w:tcPr>
          <w:p>
            <w:r>
              <w:t>Taciturn</w:t>
            </w:r>
          </w:p>
        </w:tc>
        <w:tc>
          <w:tcPr>
            <w:tcW w:type="dxa" w:w="4320"/>
          </w:tcPr>
          <w:p>
            <w:r>
              <w:t>untalkative by nature</w:t>
            </w:r>
          </w:p>
        </w:tc>
      </w:tr>
      <w:tr>
        <w:tc>
          <w:tcPr>
            <w:tcW w:type="dxa" w:w="4320"/>
          </w:tcPr>
          <w:p>
            <w:r>
              <w:t>Tangential</w:t>
            </w:r>
          </w:p>
        </w:tc>
        <w:tc>
          <w:tcPr>
            <w:tcW w:type="dxa" w:w="4320"/>
          </w:tcPr>
          <w:p>
            <w:r>
              <w:t>only superficially related to the mat ter</w:t>
            </w:r>
          </w:p>
        </w:tc>
      </w:tr>
      <w:tr>
        <w:tc>
          <w:tcPr>
            <w:tcW w:type="dxa" w:w="4320"/>
          </w:tcPr>
          <w:p>
            <w:r>
              <w:t>Tangible</w:t>
            </w:r>
          </w:p>
        </w:tc>
        <w:tc>
          <w:tcPr>
            <w:tcW w:type="dxa" w:w="4320"/>
          </w:tcPr>
          <w:p>
            <w:r>
              <w:t>touchable</w:t>
            </w:r>
          </w:p>
        </w:tc>
      </w:tr>
      <w:tr>
        <w:tc>
          <w:tcPr>
            <w:tcW w:type="dxa" w:w="4320"/>
          </w:tcPr>
          <w:p>
            <w:r>
              <w:t>Tantamount</w:t>
            </w:r>
          </w:p>
        </w:tc>
        <w:tc>
          <w:tcPr>
            <w:tcW w:type="dxa" w:w="4320"/>
          </w:tcPr>
          <w:p>
            <w:r>
              <w:t>equivalent to</w:t>
            </w:r>
          </w:p>
        </w:tc>
      </w:tr>
      <w:tr>
        <w:tc>
          <w:tcPr>
            <w:tcW w:type="dxa" w:w="4320"/>
          </w:tcPr>
          <w:p>
            <w:r>
              <w:t>Tautological</w:t>
            </w:r>
          </w:p>
        </w:tc>
        <w:tc>
          <w:tcPr>
            <w:tcW w:type="dxa" w:w="4320"/>
          </w:tcPr>
          <w:p>
            <w:r>
              <w:t>redundant</w:t>
            </w:r>
          </w:p>
        </w:tc>
      </w:tr>
      <w:tr>
        <w:tc>
          <w:tcPr>
            <w:tcW w:type="dxa" w:w="4320"/>
          </w:tcPr>
          <w:p>
            <w:r>
              <w:t>Temerity</w:t>
            </w:r>
          </w:p>
        </w:tc>
        <w:tc>
          <w:tcPr>
            <w:tcW w:type="dxa" w:w="4320"/>
          </w:tcPr>
          <w:p>
            <w:r>
              <w:t>boldness</w:t>
            </w:r>
          </w:p>
        </w:tc>
      </w:tr>
      <w:tr>
        <w:tc>
          <w:tcPr>
            <w:tcW w:type="dxa" w:w="4320"/>
          </w:tcPr>
          <w:p>
            <w:r>
              <w:t>Temperate</w:t>
            </w:r>
          </w:p>
        </w:tc>
        <w:tc>
          <w:tcPr>
            <w:tcW w:type="dxa" w:w="4320"/>
          </w:tcPr>
          <w:p>
            <w:r>
              <w:t>mild</w:t>
            </w:r>
          </w:p>
        </w:tc>
      </w:tr>
      <w:tr>
        <w:tc>
          <w:tcPr>
            <w:tcW w:type="dxa" w:w="4320"/>
          </w:tcPr>
          <w:p>
            <w:r>
              <w:t>Tenable</w:t>
            </w:r>
          </w:p>
        </w:tc>
        <w:tc>
          <w:tcPr>
            <w:tcW w:type="dxa" w:w="4320"/>
          </w:tcPr>
          <w:p>
            <w:r>
              <w:t>defensible, as in one’ s position in an ar gu ment</w:t>
            </w:r>
          </w:p>
        </w:tc>
      </w:tr>
      <w:tr>
        <w:tc>
          <w:tcPr>
            <w:tcW w:type="dxa" w:w="4320"/>
          </w:tcPr>
          <w:p>
            <w:r>
              <w:t>Tenacious</w:t>
            </w:r>
          </w:p>
        </w:tc>
        <w:tc>
          <w:tcPr>
            <w:tcW w:type="dxa" w:w="4320"/>
          </w:tcPr>
          <w:p>
            <w:r>
              <w:t>persistent</w:t>
            </w:r>
          </w:p>
        </w:tc>
      </w:tr>
      <w:tr>
        <w:tc>
          <w:tcPr>
            <w:tcW w:type="dxa" w:w="4320"/>
          </w:tcPr>
          <w:p>
            <w:r>
              <w:t>Tentative</w:t>
            </w:r>
          </w:p>
        </w:tc>
        <w:tc>
          <w:tcPr>
            <w:tcW w:type="dxa" w:w="4320"/>
          </w:tcPr>
          <w:p>
            <w:r>
              <w:t>experimental</w:t>
            </w:r>
          </w:p>
        </w:tc>
      </w:tr>
      <w:tr>
        <w:tc>
          <w:tcPr>
            <w:tcW w:type="dxa" w:w="4320"/>
          </w:tcPr>
          <w:p>
            <w:r>
              <w:t>Tenuous</w:t>
            </w:r>
          </w:p>
        </w:tc>
        <w:tc>
          <w:tcPr>
            <w:tcW w:type="dxa" w:w="4320"/>
          </w:tcPr>
          <w:p>
            <w:r>
              <w:t>flimsy</w:t>
            </w:r>
          </w:p>
        </w:tc>
      </w:tr>
      <w:tr>
        <w:tc>
          <w:tcPr>
            <w:tcW w:type="dxa" w:w="4320"/>
          </w:tcPr>
          <w:p>
            <w:r>
              <w:t>Theology</w:t>
            </w:r>
          </w:p>
        </w:tc>
        <w:tc>
          <w:tcPr>
            <w:tcW w:type="dxa" w:w="4320"/>
          </w:tcPr>
          <w:p>
            <w:r>
              <w:t>the study of God or religion</w:t>
            </w:r>
          </w:p>
        </w:tc>
      </w:tr>
      <w:tr>
        <w:tc>
          <w:tcPr>
            <w:tcW w:type="dxa" w:w="4320"/>
          </w:tcPr>
          <w:p>
            <w:r>
              <w:t>Torpor</w:t>
            </w:r>
          </w:p>
        </w:tc>
        <w:tc>
          <w:tcPr>
            <w:tcW w:type="dxa" w:w="4320"/>
          </w:tcPr>
          <w:p>
            <w:r>
              <w:t>sluggishness</w:t>
            </w:r>
          </w:p>
        </w:tc>
      </w:tr>
      <w:tr>
        <w:tc>
          <w:tcPr>
            <w:tcW w:type="dxa" w:w="4320"/>
          </w:tcPr>
          <w:p>
            <w:r>
              <w:t>Touchstone</w:t>
            </w:r>
          </w:p>
        </w:tc>
        <w:tc>
          <w:tcPr>
            <w:tcW w:type="dxa" w:w="4320"/>
          </w:tcPr>
          <w:p>
            <w:r>
              <w:t>a standard</w:t>
            </w:r>
          </w:p>
        </w:tc>
      </w:tr>
      <w:tr>
        <w:tc>
          <w:tcPr>
            <w:tcW w:type="dxa" w:w="4320"/>
          </w:tcPr>
          <w:p>
            <w:r>
              <w:t>Tout</w:t>
            </w:r>
          </w:p>
        </w:tc>
        <w:tc>
          <w:tcPr>
            <w:tcW w:type="dxa" w:w="4320"/>
          </w:tcPr>
          <w:p>
            <w:r>
              <w:t>to praise highly</w:t>
            </w:r>
          </w:p>
        </w:tc>
      </w:tr>
      <w:tr>
        <w:tc>
          <w:tcPr>
            <w:tcW w:type="dxa" w:w="4320"/>
          </w:tcPr>
          <w:p>
            <w:r>
              <w:t>Transcend</w:t>
            </w:r>
          </w:p>
        </w:tc>
        <w:tc>
          <w:tcPr>
            <w:tcW w:type="dxa" w:w="4320"/>
          </w:tcPr>
          <w:p>
            <w:r>
              <w:t>to go beyond or above</w:t>
            </w:r>
          </w:p>
        </w:tc>
      </w:tr>
      <w:tr>
        <w:tc>
          <w:tcPr>
            <w:tcW w:type="dxa" w:w="4320"/>
          </w:tcPr>
          <w:p>
            <w:r>
              <w:t>Transient</w:t>
            </w:r>
          </w:p>
        </w:tc>
        <w:tc>
          <w:tcPr>
            <w:tcW w:type="dxa" w:w="4320"/>
          </w:tcPr>
          <w:p>
            <w:r>
              <w:t>not staying for a long time</w:t>
            </w:r>
          </w:p>
        </w:tc>
      </w:tr>
      <w:tr>
        <w:tc>
          <w:tcPr>
            <w:tcW w:type="dxa" w:w="4320"/>
          </w:tcPr>
          <w:p>
            <w:r>
              <w:t>Unconscionable</w:t>
            </w:r>
          </w:p>
        </w:tc>
        <w:tc>
          <w:tcPr>
            <w:tcW w:type="dxa" w:w="4320"/>
          </w:tcPr>
          <w:p>
            <w:r>
              <w:t>not con trolled by con</w:t>
            </w:r>
          </w:p>
        </w:tc>
      </w:tr>
      <w:tr>
        <w:tc>
          <w:tcPr>
            <w:tcW w:type="dxa" w:w="4320"/>
          </w:tcPr>
          <w:p>
            <w:r>
              <w:t>Unctuous</w:t>
            </w:r>
          </w:p>
        </w:tc>
        <w:tc>
          <w:tcPr>
            <w:tcW w:type="dxa" w:w="4320"/>
          </w:tcPr>
          <w:p>
            <w:r>
              <w:t>oily, both literally and fig u ra tive ly</w:t>
            </w:r>
          </w:p>
        </w:tc>
      </w:tr>
      <w:tr>
        <w:tc>
          <w:tcPr>
            <w:tcW w:type="dxa" w:w="4320"/>
          </w:tcPr>
          <w:p>
            <w:r>
              <w:t>Uniform</w:t>
            </w:r>
          </w:p>
        </w:tc>
        <w:tc>
          <w:tcPr>
            <w:tcW w:type="dxa" w:w="4320"/>
          </w:tcPr>
          <w:p>
            <w:r>
              <w:t>consistent</w:t>
            </w:r>
          </w:p>
        </w:tc>
      </w:tr>
      <w:tr>
        <w:tc>
          <w:tcPr>
            <w:tcW w:type="dxa" w:w="4320"/>
          </w:tcPr>
          <w:p>
            <w:r>
              <w:t>Unremitting</w:t>
            </w:r>
          </w:p>
        </w:tc>
        <w:tc>
          <w:tcPr>
            <w:tcW w:type="dxa" w:w="4320"/>
          </w:tcPr>
          <w:p>
            <w:r>
              <w:t>unceasing</w:t>
            </w:r>
          </w:p>
        </w:tc>
      </w:tr>
      <w:tr>
        <w:tc>
          <w:tcPr>
            <w:tcW w:type="dxa" w:w="4320"/>
          </w:tcPr>
          <w:p>
            <w:r>
              <w:t>Unwitting</w:t>
            </w:r>
          </w:p>
        </w:tc>
        <w:tc>
          <w:tcPr>
            <w:tcW w:type="dxa" w:w="4320"/>
          </w:tcPr>
          <w:p>
            <w:r>
              <w:t>unintentional</w:t>
            </w:r>
          </w:p>
        </w:tc>
      </w:tr>
      <w:tr>
        <w:tc>
          <w:tcPr>
            <w:tcW w:type="dxa" w:w="4320"/>
          </w:tcPr>
          <w:p>
            <w:r>
              <w:t>Urbane</w:t>
            </w:r>
          </w:p>
        </w:tc>
        <w:tc>
          <w:tcPr>
            <w:tcW w:type="dxa" w:w="4320"/>
          </w:tcPr>
          <w:p>
            <w:r>
              <w:t>poised</w:t>
            </w:r>
          </w:p>
        </w:tc>
      </w:tr>
      <w:tr>
        <w:tc>
          <w:tcPr>
            <w:tcW w:type="dxa" w:w="4320"/>
          </w:tcPr>
          <w:p>
            <w:r>
              <w:t>Usurp</w:t>
            </w:r>
          </w:p>
        </w:tc>
        <w:tc>
          <w:tcPr>
            <w:tcW w:type="dxa" w:w="4320"/>
          </w:tcPr>
          <w:p>
            <w:r>
              <w:t>to seize wrongfully</w:t>
            </w:r>
          </w:p>
        </w:tc>
      </w:tr>
      <w:tr>
        <w:tc>
          <w:tcPr>
            <w:tcW w:type="dxa" w:w="4320"/>
          </w:tcPr>
          <w:p>
            <w:r>
              <w:t>Utilitarian</w:t>
            </w:r>
          </w:p>
        </w:tc>
        <w:tc>
          <w:tcPr>
            <w:tcW w:type="dxa" w:w="4320"/>
          </w:tcPr>
          <w:p>
            <w:r>
              <w:t>stressing use ful ness or utility</w:t>
            </w:r>
          </w:p>
        </w:tc>
      </w:tr>
      <w:tr>
        <w:tc>
          <w:tcPr>
            <w:tcW w:type="dxa" w:w="4320"/>
          </w:tcPr>
          <w:p>
            <w:r>
              <w:t>Utopia</w:t>
            </w:r>
          </w:p>
        </w:tc>
        <w:tc>
          <w:tcPr>
            <w:tcW w:type="dxa" w:w="4320"/>
          </w:tcPr>
          <w:p>
            <w:r>
              <w:t>an ideal society</w:t>
            </w:r>
          </w:p>
        </w:tc>
      </w:tr>
      <w:tr>
        <w:tc>
          <w:tcPr>
            <w:tcW w:type="dxa" w:w="4320"/>
          </w:tcPr>
          <w:p>
            <w:r>
              <w:t>Vacillate</w:t>
            </w:r>
          </w:p>
        </w:tc>
        <w:tc>
          <w:tcPr>
            <w:tcW w:type="dxa" w:w="4320"/>
          </w:tcPr>
          <w:p>
            <w:r>
              <w:t>to be indecisive</w:t>
            </w:r>
          </w:p>
        </w:tc>
      </w:tr>
      <w:tr>
        <w:tc>
          <w:tcPr>
            <w:tcW w:type="dxa" w:w="4320"/>
          </w:tcPr>
          <w:p>
            <w:r>
              <w:t>Vapid</w:t>
            </w:r>
          </w:p>
        </w:tc>
        <w:tc>
          <w:tcPr>
            <w:tcW w:type="dxa" w:w="4320"/>
          </w:tcPr>
          <w:p>
            <w:r>
              <w:t>without liveliness</w:t>
            </w:r>
          </w:p>
        </w:tc>
      </w:tr>
      <w:tr>
        <w:tc>
          <w:tcPr>
            <w:tcW w:type="dxa" w:w="4320"/>
          </w:tcPr>
          <w:p>
            <w:r>
              <w:t>Venal</w:t>
            </w:r>
          </w:p>
        </w:tc>
        <w:tc>
          <w:tcPr>
            <w:tcW w:type="dxa" w:w="4320"/>
          </w:tcPr>
          <w:p>
            <w:r>
              <w:t>capable of being bribed</w:t>
            </w:r>
          </w:p>
        </w:tc>
      </w:tr>
      <w:tr>
        <w:tc>
          <w:tcPr>
            <w:tcW w:type="dxa" w:w="4320"/>
          </w:tcPr>
          <w:p>
            <w:r>
              <w:t>Venerate</w:t>
            </w:r>
          </w:p>
        </w:tc>
        <w:tc>
          <w:tcPr>
            <w:tcW w:type="dxa" w:w="4320"/>
          </w:tcPr>
          <w:p>
            <w:r>
              <w:t>to revere</w:t>
            </w:r>
          </w:p>
        </w:tc>
      </w:tr>
      <w:tr>
        <w:tc>
          <w:tcPr>
            <w:tcW w:type="dxa" w:w="4320"/>
          </w:tcPr>
          <w:p>
            <w:r>
              <w:t>Veracity</w:t>
            </w:r>
          </w:p>
        </w:tc>
        <w:tc>
          <w:tcPr>
            <w:tcW w:type="dxa" w:w="4320"/>
          </w:tcPr>
          <w:p>
            <w:r>
              <w:t>truthfulness</w:t>
            </w:r>
          </w:p>
        </w:tc>
      </w:tr>
      <w:tr>
        <w:tc>
          <w:tcPr>
            <w:tcW w:type="dxa" w:w="4320"/>
          </w:tcPr>
          <w:p>
            <w:r>
              <w:t>Verisimilitude</w:t>
            </w:r>
          </w:p>
        </w:tc>
        <w:tc>
          <w:tcPr>
            <w:tcW w:type="dxa" w:w="4320"/>
          </w:tcPr>
          <w:p>
            <w:r>
              <w:t>similarity to reality</w:t>
            </w:r>
          </w:p>
        </w:tc>
      </w:tr>
      <w:tr>
        <w:tc>
          <w:tcPr>
            <w:tcW w:type="dxa" w:w="4320"/>
          </w:tcPr>
          <w:p>
            <w:r>
              <w:t>Vestige</w:t>
            </w:r>
          </w:p>
        </w:tc>
        <w:tc>
          <w:tcPr>
            <w:tcW w:type="dxa" w:w="4320"/>
          </w:tcPr>
          <w:p>
            <w:r>
              <w:t>a remaining bit of something</w:t>
            </w:r>
          </w:p>
        </w:tc>
      </w:tr>
      <w:tr>
        <w:tc>
          <w:tcPr>
            <w:tcW w:type="dxa" w:w="4320"/>
          </w:tcPr>
          <w:p>
            <w:r>
              <w:t>Vex</w:t>
            </w:r>
          </w:p>
        </w:tc>
        <w:tc>
          <w:tcPr>
            <w:tcW w:type="dxa" w:w="4320"/>
          </w:tcPr>
          <w:p>
            <w:r>
              <w:t>to annoy</w:t>
            </w:r>
          </w:p>
        </w:tc>
      </w:tr>
      <w:tr>
        <w:tc>
          <w:tcPr>
            <w:tcW w:type="dxa" w:w="4320"/>
          </w:tcPr>
          <w:p>
            <w:r>
              <w:t>Viable</w:t>
            </w:r>
          </w:p>
        </w:tc>
        <w:tc>
          <w:tcPr>
            <w:tcW w:type="dxa" w:w="4320"/>
          </w:tcPr>
          <w:p>
            <w:r>
              <w:t>capable of living</w:t>
            </w:r>
          </w:p>
        </w:tc>
      </w:tr>
      <w:tr>
        <w:tc>
          <w:tcPr>
            <w:tcW w:type="dxa" w:w="4320"/>
          </w:tcPr>
          <w:p>
            <w:r>
              <w:t>Vicarious</w:t>
            </w:r>
          </w:p>
        </w:tc>
        <w:tc>
          <w:tcPr>
            <w:tcW w:type="dxa" w:w="4320"/>
          </w:tcPr>
          <w:p>
            <w:r>
              <w:t>experienced, performed, or suf fered</w:t>
            </w:r>
          </w:p>
        </w:tc>
      </w:tr>
      <w:tr>
        <w:tc>
          <w:tcPr>
            <w:tcW w:type="dxa" w:w="4320"/>
          </w:tcPr>
          <w:p>
            <w:r>
              <w:t>Vicissitude</w:t>
            </w:r>
          </w:p>
        </w:tc>
        <w:tc>
          <w:tcPr>
            <w:tcW w:type="dxa" w:w="4320"/>
          </w:tcPr>
          <w:p>
            <w:r>
              <w:t>upheaval</w:t>
            </w:r>
          </w:p>
        </w:tc>
      </w:tr>
      <w:tr>
        <w:tc>
          <w:tcPr>
            <w:tcW w:type="dxa" w:w="4320"/>
          </w:tcPr>
          <w:p>
            <w:r>
              <w:t>Visionary</w:t>
            </w:r>
          </w:p>
        </w:tc>
        <w:tc>
          <w:tcPr>
            <w:tcW w:type="dxa" w:w="4320"/>
          </w:tcPr>
          <w:p>
            <w:r>
              <w:t>a dreamer</w:t>
            </w:r>
          </w:p>
        </w:tc>
      </w:tr>
      <w:tr>
        <w:tc>
          <w:tcPr>
            <w:tcW w:type="dxa" w:w="4320"/>
          </w:tcPr>
          <w:p>
            <w:r>
              <w:t>Vitriolic</w:t>
            </w:r>
          </w:p>
        </w:tc>
        <w:tc>
          <w:tcPr>
            <w:tcW w:type="dxa" w:w="4320"/>
          </w:tcPr>
          <w:p>
            <w:r>
              <w:t>caustic</w:t>
            </w:r>
          </w:p>
        </w:tc>
      </w:tr>
      <w:tr>
        <w:tc>
          <w:tcPr>
            <w:tcW w:type="dxa" w:w="4320"/>
          </w:tcPr>
          <w:p>
            <w:r>
              <w:t>Vocation</w:t>
            </w:r>
          </w:p>
        </w:tc>
        <w:tc>
          <w:tcPr>
            <w:tcW w:type="dxa" w:w="4320"/>
          </w:tcPr>
          <w:p>
            <w:r>
              <w:t>an occupation</w:t>
            </w:r>
          </w:p>
        </w:tc>
      </w:tr>
      <w:tr>
        <w:tc>
          <w:tcPr>
            <w:tcW w:type="dxa" w:w="4320"/>
          </w:tcPr>
          <w:p>
            <w:r>
              <w:t>Vociferous</w:t>
            </w:r>
          </w:p>
        </w:tc>
        <w:tc>
          <w:tcPr>
            <w:tcW w:type="dxa" w:w="4320"/>
          </w:tcPr>
          <w:p>
            <w:r>
              <w:t>loud</w:t>
            </w:r>
          </w:p>
        </w:tc>
      </w:tr>
      <w:tr>
        <w:tc>
          <w:tcPr>
            <w:tcW w:type="dxa" w:w="4320"/>
          </w:tcPr>
          <w:p>
            <w:r>
              <w:t>Volatile</w:t>
            </w:r>
          </w:p>
        </w:tc>
        <w:tc>
          <w:tcPr>
            <w:tcW w:type="dxa" w:w="4320"/>
          </w:tcPr>
          <w:p>
            <w:r>
              <w:t>quick to evaporate</w:t>
            </w:r>
          </w:p>
        </w:tc>
      </w:tr>
      <w:tr>
        <w:tc>
          <w:tcPr>
            <w:tcW w:type="dxa" w:w="4320"/>
          </w:tcPr>
          <w:p>
            <w:r>
              <w:t>Volition</w:t>
            </w:r>
          </w:p>
        </w:tc>
        <w:tc>
          <w:tcPr>
            <w:tcW w:type="dxa" w:w="4320"/>
          </w:tcPr>
          <w:p>
            <w:r>
              <w:t>will</w:t>
            </w:r>
          </w:p>
        </w:tc>
      </w:tr>
      <w:tr>
        <w:tc>
          <w:tcPr>
            <w:tcW w:type="dxa" w:w="4320"/>
          </w:tcPr>
          <w:p>
            <w:r>
              <w:t>Wanton</w:t>
            </w:r>
          </w:p>
        </w:tc>
        <w:tc>
          <w:tcPr>
            <w:tcW w:type="dxa" w:w="4320"/>
          </w:tcPr>
          <w:p>
            <w:r>
              <w:t>malicious</w:t>
            </w:r>
          </w:p>
        </w:tc>
      </w:tr>
      <w:tr>
        <w:tc>
          <w:tcPr>
            <w:tcW w:type="dxa" w:w="4320"/>
          </w:tcPr>
          <w:p>
            <w:r>
              <w:t>Willful</w:t>
            </w:r>
          </w:p>
        </w:tc>
        <w:tc>
          <w:tcPr>
            <w:tcW w:type="dxa" w:w="4320"/>
          </w:tcPr>
          <w:p>
            <w:r>
              <w:t>deliberate</w:t>
            </w:r>
          </w:p>
        </w:tc>
      </w:tr>
      <w:tr>
        <w:tc>
          <w:tcPr>
            <w:tcW w:type="dxa" w:w="4320"/>
          </w:tcPr>
          <w:p>
            <w:r>
              <w:t>Wistful</w:t>
            </w:r>
          </w:p>
        </w:tc>
        <w:tc>
          <w:tcPr>
            <w:tcW w:type="dxa" w:w="4320"/>
          </w:tcPr>
          <w:p>
            <w:r>
              <w:t>yearning</w:t>
            </w:r>
          </w:p>
        </w:tc>
      </w:tr>
    </w:tbl>
    <w:p>
      <w:pPr>
        <w:pStyle w:val="Heading1"/>
      </w:pPr>
      <w:r>
        <w:t>Knowledge, Thought &amp; Mind</w:t>
      </w:r>
    </w:p>
    <w:p>
      <w:pPr>
        <w:pStyle w:val="Heading2"/>
      </w:pPr>
      <w:r>
        <w:t>Belief, Doubt &amp; Certainty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Agnostic</w:t>
            </w:r>
          </w:p>
        </w:tc>
        <w:tc>
          <w:tcPr>
            <w:tcW w:type="dxa" w:w="4320"/>
          </w:tcPr>
          <w:p>
            <w:r>
              <w:t>one who believes that the ex ist ence of a god</w:t>
            </w:r>
          </w:p>
        </w:tc>
      </w:tr>
      <w:tr>
        <w:tc>
          <w:tcPr>
            <w:tcW w:type="dxa" w:w="4320"/>
          </w:tcPr>
          <w:p>
            <w:r>
              <w:t>Atheist</w:t>
            </w:r>
          </w:p>
        </w:tc>
        <w:tc>
          <w:tcPr>
            <w:tcW w:type="dxa" w:w="4320"/>
          </w:tcPr>
          <w:p>
            <w:r>
              <w:t>one who does not believe in the existence of</w:t>
            </w:r>
          </w:p>
        </w:tc>
      </w:tr>
      <w:tr>
        <w:tc>
          <w:tcPr>
            <w:tcW w:type="dxa" w:w="4320"/>
          </w:tcPr>
          <w:p>
            <w:r>
              <w:t>Cogent</w:t>
            </w:r>
          </w:p>
        </w:tc>
        <w:tc>
          <w:tcPr>
            <w:tcW w:type="dxa" w:w="4320"/>
          </w:tcPr>
          <w:p>
            <w:r>
              <w:t>powerfully convincing</w:t>
            </w:r>
          </w:p>
        </w:tc>
      </w:tr>
      <w:tr>
        <w:tc>
          <w:tcPr>
            <w:tcW w:type="dxa" w:w="4320"/>
          </w:tcPr>
          <w:p>
            <w:r>
              <w:t>Credulous</w:t>
            </w:r>
          </w:p>
        </w:tc>
        <w:tc>
          <w:tcPr>
            <w:tcW w:type="dxa" w:w="4320"/>
          </w:tcPr>
          <w:p>
            <w:r>
              <w:t>eager to believe</w:t>
            </w:r>
          </w:p>
        </w:tc>
      </w:tr>
      <w:tr>
        <w:tc>
          <w:tcPr>
            <w:tcW w:type="dxa" w:w="4320"/>
          </w:tcPr>
          <w:p>
            <w:r>
              <w:t>Dubious</w:t>
            </w:r>
          </w:p>
        </w:tc>
        <w:tc>
          <w:tcPr>
            <w:tcW w:type="dxa" w:w="4320"/>
          </w:tcPr>
          <w:p>
            <w:r>
              <w:t>full of doubt</w:t>
            </w:r>
          </w:p>
        </w:tc>
      </w:tr>
      <w:tr>
        <w:tc>
          <w:tcPr>
            <w:tcW w:type="dxa" w:w="4320"/>
          </w:tcPr>
          <w:p>
            <w:r>
              <w:t>Egalitarian</w:t>
            </w:r>
          </w:p>
        </w:tc>
        <w:tc>
          <w:tcPr>
            <w:tcW w:type="dxa" w:w="4320"/>
          </w:tcPr>
          <w:p>
            <w:r>
              <w:t>believing in the social and eco</w:t>
            </w:r>
          </w:p>
        </w:tc>
      </w:tr>
      <w:tr>
        <w:tc>
          <w:tcPr>
            <w:tcW w:type="dxa" w:w="4320"/>
          </w:tcPr>
          <w:p>
            <w:r>
              <w:t>Fatalist</w:t>
            </w:r>
          </w:p>
        </w:tc>
        <w:tc>
          <w:tcPr>
            <w:tcW w:type="dxa" w:w="4320"/>
          </w:tcPr>
          <w:p>
            <w:r>
              <w:t>someone who believes that fu ture events are</w:t>
            </w:r>
          </w:p>
        </w:tc>
      </w:tr>
      <w:tr>
        <w:tc>
          <w:tcPr>
            <w:tcW w:type="dxa" w:w="4320"/>
          </w:tcPr>
          <w:p>
            <w:r>
              <w:t>Fidelity</w:t>
            </w:r>
          </w:p>
        </w:tc>
        <w:tc>
          <w:tcPr>
            <w:tcW w:type="dxa" w:w="4320"/>
          </w:tcPr>
          <w:p>
            <w:r>
              <w:t>faithfulness</w:t>
            </w:r>
          </w:p>
        </w:tc>
      </w:tr>
      <w:tr>
        <w:tc>
          <w:tcPr>
            <w:tcW w:type="dxa" w:w="4320"/>
          </w:tcPr>
          <w:p>
            <w:r>
              <w:t>Hypothetical</w:t>
            </w:r>
          </w:p>
        </w:tc>
        <w:tc>
          <w:tcPr>
            <w:tcW w:type="dxa" w:w="4320"/>
          </w:tcPr>
          <w:p>
            <w:r>
              <w:t>uncertain</w:t>
            </w:r>
          </w:p>
        </w:tc>
      </w:tr>
      <w:tr>
        <w:tc>
          <w:tcPr>
            <w:tcW w:type="dxa" w:w="4320"/>
          </w:tcPr>
          <w:p>
            <w:r>
              <w:t>Iconoclast</w:t>
            </w:r>
          </w:p>
        </w:tc>
        <w:tc>
          <w:tcPr>
            <w:tcW w:type="dxa" w:w="4320"/>
          </w:tcPr>
          <w:p>
            <w:r>
              <w:t>one who at tacks pop u lar beliefs or</w:t>
            </w:r>
          </w:p>
        </w:tc>
      </w:tr>
      <w:tr>
        <w:tc>
          <w:tcPr>
            <w:tcW w:type="dxa" w:w="4320"/>
          </w:tcPr>
          <w:p>
            <w:r>
              <w:t>Manifesto</w:t>
            </w:r>
          </w:p>
        </w:tc>
        <w:tc>
          <w:tcPr>
            <w:tcW w:type="dxa" w:w="4320"/>
          </w:tcPr>
          <w:p>
            <w:r>
              <w:t>a public declaration of beliefs or prin</w:t>
            </w:r>
          </w:p>
        </w:tc>
      </w:tr>
      <w:tr>
        <w:tc>
          <w:tcPr>
            <w:tcW w:type="dxa" w:w="4320"/>
          </w:tcPr>
          <w:p>
            <w:r>
              <w:t>Tenet</w:t>
            </w:r>
          </w:p>
        </w:tc>
        <w:tc>
          <w:tcPr>
            <w:tcW w:type="dxa" w:w="4320"/>
          </w:tcPr>
          <w:p>
            <w:r>
              <w:t>a shared principle or belief</w:t>
            </w:r>
          </w:p>
        </w:tc>
      </w:tr>
    </w:tbl>
    <w:p>
      <w:pPr>
        <w:pStyle w:val="Heading2"/>
      </w:pPr>
      <w:r>
        <w:t>Confusion, Error &amp; Ignorance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Belabor</w:t>
            </w:r>
          </w:p>
        </w:tc>
        <w:tc>
          <w:tcPr>
            <w:tcW w:type="dxa" w:w="4320"/>
          </w:tcPr>
          <w:p>
            <w:r>
              <w:t>to go over repeatedly or to an absurd extent</w:t>
            </w:r>
          </w:p>
        </w:tc>
      </w:tr>
      <w:tr>
        <w:tc>
          <w:tcPr>
            <w:tcW w:type="dxa" w:w="4320"/>
          </w:tcPr>
          <w:p>
            <w:r>
              <w:t>Bemused</w:t>
            </w:r>
          </w:p>
        </w:tc>
        <w:tc>
          <w:tcPr>
            <w:tcW w:type="dxa" w:w="4320"/>
          </w:tcPr>
          <w:p>
            <w:r>
              <w:t>confused</w:t>
            </w:r>
          </w:p>
        </w:tc>
      </w:tr>
      <w:tr>
        <w:tc>
          <w:tcPr>
            <w:tcW w:type="dxa" w:w="4320"/>
          </w:tcPr>
          <w:p>
            <w:r>
              <w:t>Farcical</w:t>
            </w:r>
          </w:p>
        </w:tc>
        <w:tc>
          <w:tcPr>
            <w:tcW w:type="dxa" w:w="4320"/>
          </w:tcPr>
          <w:p>
            <w:r>
              <w:t>absurd</w:t>
            </w:r>
          </w:p>
        </w:tc>
      </w:tr>
      <w:tr>
        <w:tc>
          <w:tcPr>
            <w:tcW w:type="dxa" w:w="4320"/>
          </w:tcPr>
          <w:p>
            <w:r>
              <w:t>Fatuous</w:t>
            </w:r>
          </w:p>
        </w:tc>
        <w:tc>
          <w:tcPr>
            <w:tcW w:type="dxa" w:w="4320"/>
          </w:tcPr>
          <w:p>
            <w:r>
              <w:t>foolish</w:t>
            </w:r>
          </w:p>
        </w:tc>
      </w:tr>
      <w:tr>
        <w:tc>
          <w:tcPr>
            <w:tcW w:type="dxa" w:w="4320"/>
          </w:tcPr>
          <w:p>
            <w:r>
              <w:t>Grandiose</w:t>
            </w:r>
          </w:p>
        </w:tc>
        <w:tc>
          <w:tcPr>
            <w:tcW w:type="dxa" w:w="4320"/>
          </w:tcPr>
          <w:p>
            <w:r>
              <w:t>absurdly ex ag ger at ed</w:t>
            </w:r>
          </w:p>
        </w:tc>
      </w:tr>
      <w:tr>
        <w:tc>
          <w:tcPr>
            <w:tcW w:type="dxa" w:w="4320"/>
          </w:tcPr>
          <w:p>
            <w:r>
              <w:t>Infatuated</w:t>
            </w:r>
          </w:p>
        </w:tc>
        <w:tc>
          <w:tcPr>
            <w:tcW w:type="dxa" w:w="4320"/>
          </w:tcPr>
          <w:p>
            <w:r>
              <w:t>foolish</w:t>
            </w:r>
          </w:p>
        </w:tc>
      </w:tr>
      <w:tr>
        <w:tc>
          <w:tcPr>
            <w:tcW w:type="dxa" w:w="4320"/>
          </w:tcPr>
          <w:p>
            <w:r>
              <w:t>Philistine</w:t>
            </w:r>
          </w:p>
        </w:tc>
        <w:tc>
          <w:tcPr>
            <w:tcW w:type="dxa" w:w="4320"/>
          </w:tcPr>
          <w:p>
            <w:r>
              <w:t>a smugly ignorant person with no ap pre ci a tion</w:t>
            </w:r>
          </w:p>
        </w:tc>
      </w:tr>
      <w:tr>
        <w:tc>
          <w:tcPr>
            <w:tcW w:type="dxa" w:w="4320"/>
          </w:tcPr>
          <w:p>
            <w:r>
              <w:t>Quixotic</w:t>
            </w:r>
          </w:p>
        </w:tc>
        <w:tc>
          <w:tcPr>
            <w:tcW w:type="dxa" w:w="4320"/>
          </w:tcPr>
          <w:p>
            <w:r>
              <w:t>romantic or idealistic to a foolish or im</w:t>
            </w:r>
          </w:p>
        </w:tc>
      </w:tr>
    </w:tbl>
    <w:p>
      <w:pPr>
        <w:pStyle w:val="Heading2"/>
      </w:pPr>
      <w:r>
        <w:t>Intelligence &amp; Insight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Acumen</w:t>
            </w:r>
          </w:p>
        </w:tc>
        <w:tc>
          <w:tcPr>
            <w:tcW w:type="dxa" w:w="4320"/>
          </w:tcPr>
          <w:p>
            <w:r>
              <w:t>keenness of judgment</w:t>
            </w:r>
          </w:p>
        </w:tc>
      </w:tr>
      <w:tr>
        <w:tc>
          <w:tcPr>
            <w:tcW w:type="dxa" w:w="4320"/>
          </w:tcPr>
          <w:p>
            <w:r>
              <w:t>Astute</w:t>
            </w:r>
          </w:p>
        </w:tc>
        <w:tc>
          <w:tcPr>
            <w:tcW w:type="dxa" w:w="4320"/>
          </w:tcPr>
          <w:p>
            <w:r>
              <w:t>shrewd</w:t>
            </w:r>
          </w:p>
        </w:tc>
      </w:tr>
      <w:tr>
        <w:tc>
          <w:tcPr>
            <w:tcW w:type="dxa" w:w="4320"/>
          </w:tcPr>
          <w:p>
            <w:r>
              <w:t>Discern</w:t>
            </w:r>
          </w:p>
        </w:tc>
        <w:tc>
          <w:tcPr>
            <w:tcW w:type="dxa" w:w="4320"/>
          </w:tcPr>
          <w:p>
            <w:r>
              <w:t>to have insight</w:t>
            </w:r>
          </w:p>
        </w:tc>
      </w:tr>
      <w:tr>
        <w:tc>
          <w:tcPr>
            <w:tcW w:type="dxa" w:w="4320"/>
          </w:tcPr>
          <w:p>
            <w:r>
              <w:t>Judicious</w:t>
            </w:r>
          </w:p>
        </w:tc>
        <w:tc>
          <w:tcPr>
            <w:tcW w:type="dxa" w:w="4320"/>
          </w:tcPr>
          <w:p>
            <w:r>
              <w:t>exercising sound judgment</w:t>
            </w:r>
          </w:p>
        </w:tc>
      </w:tr>
    </w:tbl>
    <w:p>
      <w:pPr>
        <w:pStyle w:val="Heading1"/>
      </w:pPr>
      <w:r>
        <w:t>Power, Authority &amp; Society</w:t>
      </w:r>
    </w:p>
    <w:p>
      <w:pPr>
        <w:pStyle w:val="Heading2"/>
      </w:pPr>
      <w:r>
        <w:t>Law, Justice &amp; Rights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Chastise</w:t>
            </w:r>
          </w:p>
        </w:tc>
        <w:tc>
          <w:tcPr>
            <w:tcW w:type="dxa" w:w="4320"/>
          </w:tcPr>
          <w:p>
            <w:r>
              <w:t>to inflict punishment on</w:t>
            </w:r>
          </w:p>
        </w:tc>
      </w:tr>
      <w:tr>
        <w:tc>
          <w:tcPr>
            <w:tcW w:type="dxa" w:w="4320"/>
          </w:tcPr>
          <w:p>
            <w:r>
              <w:t>Contrite</w:t>
            </w:r>
          </w:p>
        </w:tc>
        <w:tc>
          <w:tcPr>
            <w:tcW w:type="dxa" w:w="4320"/>
          </w:tcPr>
          <w:p>
            <w:r>
              <w:t>admitting guilt</w:t>
            </w:r>
          </w:p>
        </w:tc>
      </w:tr>
      <w:tr>
        <w:tc>
          <w:tcPr>
            <w:tcW w:type="dxa" w:w="4320"/>
          </w:tcPr>
          <w:p>
            <w:r>
              <w:t>Foible</w:t>
            </w:r>
          </w:p>
        </w:tc>
        <w:tc>
          <w:tcPr>
            <w:tcW w:type="dxa" w:w="4320"/>
          </w:tcPr>
          <w:p>
            <w:r>
              <w:t>a minor character flaw</w:t>
            </w:r>
          </w:p>
        </w:tc>
      </w:tr>
      <w:tr>
        <w:tc>
          <w:tcPr>
            <w:tcW w:type="dxa" w:w="4320"/>
          </w:tcPr>
          <w:p>
            <w:r>
              <w:t>Illicit</w:t>
            </w:r>
          </w:p>
        </w:tc>
        <w:tc>
          <w:tcPr>
            <w:tcW w:type="dxa" w:w="4320"/>
          </w:tcPr>
          <w:p>
            <w:r>
              <w:t>illegal</w:t>
            </w:r>
          </w:p>
        </w:tc>
      </w:tr>
      <w:tr>
        <w:tc>
          <w:tcPr>
            <w:tcW w:type="dxa" w:w="4320"/>
          </w:tcPr>
          <w:p>
            <w:r>
              <w:t>Impeccable</w:t>
            </w:r>
          </w:p>
        </w:tc>
        <w:tc>
          <w:tcPr>
            <w:tcW w:type="dxa" w:w="4320"/>
          </w:tcPr>
          <w:p>
            <w:r>
              <w:t>flawless</w:t>
            </w:r>
          </w:p>
        </w:tc>
      </w:tr>
      <w:tr>
        <w:tc>
          <w:tcPr>
            <w:tcW w:type="dxa" w:w="4320"/>
          </w:tcPr>
          <w:p>
            <w:r>
              <w:t>Malfeasance</w:t>
            </w:r>
          </w:p>
        </w:tc>
        <w:tc>
          <w:tcPr>
            <w:tcW w:type="dxa" w:w="4320"/>
          </w:tcPr>
          <w:p>
            <w:r>
              <w:t>an illegal act, especially by a pub lic</w:t>
            </w:r>
          </w:p>
        </w:tc>
      </w:tr>
      <w:tr>
        <w:tc>
          <w:tcPr>
            <w:tcW w:type="dxa" w:w="4320"/>
          </w:tcPr>
          <w:p>
            <w:r>
              <w:t>Proscribe</w:t>
            </w:r>
          </w:p>
        </w:tc>
        <w:tc>
          <w:tcPr>
            <w:tcW w:type="dxa" w:w="4320"/>
          </w:tcPr>
          <w:p>
            <w:r>
              <w:t>to outlaw</w:t>
            </w:r>
          </w:p>
        </w:tc>
      </w:tr>
      <w:tr>
        <w:tc>
          <w:tcPr>
            <w:tcW w:type="dxa" w:w="4320"/>
          </w:tcPr>
          <w:p>
            <w:r>
              <w:t>Transgress</w:t>
            </w:r>
          </w:p>
        </w:tc>
        <w:tc>
          <w:tcPr>
            <w:tcW w:type="dxa" w:w="4320"/>
          </w:tcPr>
          <w:p>
            <w:r>
              <w:t>to violate (a law)</w:t>
            </w:r>
          </w:p>
        </w:tc>
      </w:tr>
    </w:tbl>
    <w:p>
      <w:pPr>
        <w:pStyle w:val="Heading2"/>
      </w:pPr>
      <w:r>
        <w:t>Leadership, Rule &amp; Government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Abdicate</w:t>
            </w:r>
          </w:p>
        </w:tc>
        <w:tc>
          <w:tcPr>
            <w:tcW w:type="dxa" w:w="4320"/>
          </w:tcPr>
          <w:p>
            <w:r>
              <w:t>to step down from a position of power or</w:t>
            </w:r>
          </w:p>
        </w:tc>
      </w:tr>
      <w:tr>
        <w:tc>
          <w:tcPr>
            <w:tcW w:type="dxa" w:w="4320"/>
          </w:tcPr>
          <w:p>
            <w:r>
              <w:t>Anarchy</w:t>
            </w:r>
          </w:p>
        </w:tc>
        <w:tc>
          <w:tcPr>
            <w:tcW w:type="dxa" w:w="4320"/>
          </w:tcPr>
          <w:p>
            <w:r>
              <w:t>absence of government or control</w:t>
            </w:r>
          </w:p>
        </w:tc>
      </w:tr>
      <w:tr>
        <w:tc>
          <w:tcPr>
            <w:tcW w:type="dxa" w:w="4320"/>
          </w:tcPr>
          <w:p>
            <w:r>
              <w:t>Autocratic</w:t>
            </w:r>
          </w:p>
        </w:tc>
        <w:tc>
          <w:tcPr>
            <w:tcW w:type="dxa" w:w="4320"/>
          </w:tcPr>
          <w:p>
            <w:r>
              <w:t>ruling with absolute authority</w:t>
            </w:r>
          </w:p>
        </w:tc>
      </w:tr>
      <w:tr>
        <w:tc>
          <w:tcPr>
            <w:tcW w:type="dxa" w:w="4320"/>
          </w:tcPr>
          <w:p>
            <w:r>
              <w:t>Axiom</w:t>
            </w:r>
          </w:p>
        </w:tc>
        <w:tc>
          <w:tcPr>
            <w:tcW w:type="dxa" w:w="4320"/>
          </w:tcPr>
          <w:p>
            <w:r>
              <w:t>a self-evident rule or truth</w:t>
            </w:r>
          </w:p>
        </w:tc>
      </w:tr>
      <w:tr>
        <w:tc>
          <w:tcPr>
            <w:tcW w:type="dxa" w:w="4320"/>
          </w:tcPr>
          <w:p>
            <w:r>
              <w:t>Demagogue</w:t>
            </w:r>
          </w:p>
        </w:tc>
        <w:tc>
          <w:tcPr>
            <w:tcW w:type="dxa" w:w="4320"/>
          </w:tcPr>
          <w:p>
            <w:r>
              <w:t>a leader of the people, but more a rab ble</w:t>
            </w:r>
          </w:p>
        </w:tc>
      </w:tr>
      <w:tr>
        <w:tc>
          <w:tcPr>
            <w:tcW w:type="dxa" w:w="4320"/>
          </w:tcPr>
          <w:p>
            <w:r>
              <w:t>Despot</w:t>
            </w:r>
          </w:p>
        </w:tc>
        <w:tc>
          <w:tcPr>
            <w:tcW w:type="dxa" w:w="4320"/>
          </w:tcPr>
          <w:p>
            <w:r>
              <w:t>an absolute ruler</w:t>
            </w:r>
          </w:p>
        </w:tc>
      </w:tr>
      <w:tr>
        <w:tc>
          <w:tcPr>
            <w:tcW w:type="dxa" w:w="4320"/>
          </w:tcPr>
          <w:p>
            <w:r>
              <w:t>Hegemony</w:t>
            </w:r>
          </w:p>
        </w:tc>
        <w:tc>
          <w:tcPr>
            <w:tcW w:type="dxa" w:w="4320"/>
          </w:tcPr>
          <w:p>
            <w:r>
              <w:t>leadership, especially of one nation over</w:t>
            </w:r>
          </w:p>
        </w:tc>
      </w:tr>
      <w:tr>
        <w:tc>
          <w:tcPr>
            <w:tcW w:type="dxa" w:w="4320"/>
          </w:tcPr>
          <w:p>
            <w:r>
              <w:t>Ideology</w:t>
            </w:r>
          </w:p>
        </w:tc>
        <w:tc>
          <w:tcPr>
            <w:tcW w:type="dxa" w:w="4320"/>
          </w:tcPr>
          <w:p>
            <w:r>
              <w:t>a system of social or political ideas</w:t>
            </w:r>
          </w:p>
        </w:tc>
      </w:tr>
      <w:tr>
        <w:tc>
          <w:tcPr>
            <w:tcW w:type="dxa" w:w="4320"/>
          </w:tcPr>
          <w:p>
            <w:r>
              <w:t>Impotent</w:t>
            </w:r>
          </w:p>
        </w:tc>
        <w:tc>
          <w:tcPr>
            <w:tcW w:type="dxa" w:w="4320"/>
          </w:tcPr>
          <w:p>
            <w:r>
              <w:t>powerless</w:t>
            </w:r>
          </w:p>
        </w:tc>
      </w:tr>
      <w:tr>
        <w:tc>
          <w:tcPr>
            <w:tcW w:type="dxa" w:w="4320"/>
          </w:tcPr>
          <w:p>
            <w:r>
              <w:t>Magnate</w:t>
            </w:r>
          </w:p>
        </w:tc>
        <w:tc>
          <w:tcPr>
            <w:tcW w:type="dxa" w:w="4320"/>
          </w:tcPr>
          <w:p>
            <w:r>
              <w:t>a rich, powerful, or very suc cess ful business</w:t>
            </w:r>
          </w:p>
        </w:tc>
      </w:tr>
      <w:tr>
        <w:tc>
          <w:tcPr>
            <w:tcW w:type="dxa" w:w="4320"/>
          </w:tcPr>
          <w:p>
            <w:r>
              <w:t>Paradox</w:t>
            </w:r>
          </w:p>
        </w:tc>
        <w:tc>
          <w:tcPr>
            <w:tcW w:type="dxa" w:w="4320"/>
          </w:tcPr>
          <w:p>
            <w:r>
              <w:t>a true statement or phe nom e non that none</w:t>
            </w:r>
          </w:p>
        </w:tc>
      </w:tr>
      <w:tr>
        <w:tc>
          <w:tcPr>
            <w:tcW w:type="dxa" w:w="4320"/>
          </w:tcPr>
          <w:p>
            <w:r>
              <w:t>Polemic</w:t>
            </w:r>
          </w:p>
        </w:tc>
        <w:tc>
          <w:tcPr>
            <w:tcW w:type="dxa" w:w="4320"/>
          </w:tcPr>
          <w:p>
            <w:r>
              <w:t>a powerful argument often made to attack or</w:t>
            </w:r>
          </w:p>
        </w:tc>
      </w:tr>
      <w:tr>
        <w:tc>
          <w:tcPr>
            <w:tcW w:type="dxa" w:w="4320"/>
          </w:tcPr>
          <w:p>
            <w:r>
              <w:t>Precept</w:t>
            </w:r>
          </w:p>
        </w:tc>
        <w:tc>
          <w:tcPr>
            <w:tcW w:type="dxa" w:w="4320"/>
          </w:tcPr>
          <w:p>
            <w:r>
              <w:t>a rule to live by</w:t>
            </w:r>
          </w:p>
        </w:tc>
      </w:tr>
      <w:tr>
        <w:tc>
          <w:tcPr>
            <w:tcW w:type="dxa" w:w="4320"/>
          </w:tcPr>
          <w:p>
            <w:r>
              <w:t>Recalcitrant</w:t>
            </w:r>
          </w:p>
        </w:tc>
        <w:tc>
          <w:tcPr>
            <w:tcW w:type="dxa" w:w="4320"/>
          </w:tcPr>
          <w:p>
            <w:r>
              <w:t>stubbornly defiant of authority or</w:t>
            </w:r>
          </w:p>
        </w:tc>
      </w:tr>
      <w:tr>
        <w:tc>
          <w:tcPr>
            <w:tcW w:type="dxa" w:w="4320"/>
          </w:tcPr>
          <w:p>
            <w:r>
              <w:t>Sobriety</w:t>
            </w:r>
          </w:p>
        </w:tc>
        <w:tc>
          <w:tcPr>
            <w:tcW w:type="dxa" w:w="4320"/>
          </w:tcPr>
          <w:p>
            <w:r>
              <w:t>the state of being sober</w:t>
            </w:r>
          </w:p>
        </w:tc>
      </w:tr>
    </w:tbl>
    <w:p>
      <w:pPr>
        <w:pStyle w:val="Heading2"/>
      </w:pPr>
      <w:r>
        <w:t>Status, Respect &amp; Reputation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Apotheosis</w:t>
            </w:r>
          </w:p>
        </w:tc>
        <w:tc>
          <w:tcPr>
            <w:tcW w:type="dxa" w:w="4320"/>
          </w:tcPr>
          <w:p>
            <w:r>
              <w:t>elevation to divine status</w:t>
            </w:r>
          </w:p>
        </w:tc>
      </w:tr>
      <w:tr>
        <w:tc>
          <w:tcPr>
            <w:tcW w:type="dxa" w:w="4320"/>
          </w:tcPr>
          <w:p>
            <w:r>
              <w:t>Eminent</w:t>
            </w:r>
          </w:p>
        </w:tc>
        <w:tc>
          <w:tcPr>
            <w:tcW w:type="dxa" w:w="4320"/>
          </w:tcPr>
          <w:p>
            <w:r>
              <w:t>well-known and respected</w:t>
            </w:r>
          </w:p>
        </w:tc>
      </w:tr>
      <w:tr>
        <w:tc>
          <w:tcPr>
            <w:tcW w:type="dxa" w:w="4320"/>
          </w:tcPr>
          <w:p>
            <w:r>
              <w:t>Flout</w:t>
            </w:r>
          </w:p>
        </w:tc>
        <w:tc>
          <w:tcPr>
            <w:tcW w:type="dxa" w:w="4320"/>
          </w:tcPr>
          <w:p>
            <w:r>
              <w:t>to disregard something out of disrespect</w:t>
            </w:r>
          </w:p>
        </w:tc>
      </w:tr>
      <w:tr>
        <w:tc>
          <w:tcPr>
            <w:tcW w:type="dxa" w:w="4320"/>
          </w:tcPr>
          <w:p>
            <w:r>
              <w:t>Revere</w:t>
            </w:r>
          </w:p>
        </w:tc>
        <w:tc>
          <w:tcPr>
            <w:tcW w:type="dxa" w:w="4320"/>
          </w:tcPr>
          <w:p>
            <w:r>
              <w:t>to respect highly</w:t>
            </w:r>
          </w:p>
        </w:tc>
      </w:tr>
    </w:tbl>
    <w:p>
      <w:pPr>
        <w:pStyle w:val="Heading1"/>
      </w:pPr>
      <w:r>
        <w:t>Quality, Quantity &amp; Order</w:t>
      </w:r>
    </w:p>
    <w:p>
      <w:pPr>
        <w:pStyle w:val="Heading2"/>
      </w:pPr>
      <w:r>
        <w:t>Degree, Size &amp; Intensity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Ephemeral</w:t>
            </w:r>
          </w:p>
        </w:tc>
        <w:tc>
          <w:tcPr>
            <w:tcW w:type="dxa" w:w="4320"/>
          </w:tcPr>
          <w:p>
            <w:r>
              <w:t>lasting a very short time</w:t>
            </w:r>
          </w:p>
        </w:tc>
      </w:tr>
      <w:tr>
        <w:tc>
          <w:tcPr>
            <w:tcW w:type="dxa" w:w="4320"/>
          </w:tcPr>
          <w:p>
            <w:r>
              <w:t>Fervor</w:t>
            </w:r>
          </w:p>
        </w:tc>
        <w:tc>
          <w:tcPr>
            <w:tcW w:type="dxa" w:w="4320"/>
          </w:tcPr>
          <w:p>
            <w:r>
              <w:t>great warmth or earnestness</w:t>
            </w:r>
          </w:p>
        </w:tc>
      </w:tr>
      <w:tr>
        <w:tc>
          <w:tcPr>
            <w:tcW w:type="dxa" w:w="4320"/>
          </w:tcPr>
          <w:p>
            <w:r>
              <w:t>Infinitesimal</w:t>
            </w:r>
          </w:p>
        </w:tc>
        <w:tc>
          <w:tcPr>
            <w:tcW w:type="dxa" w:w="4320"/>
          </w:tcPr>
          <w:p>
            <w:r>
              <w:t>very, very , very small</w:t>
            </w:r>
          </w:p>
        </w:tc>
      </w:tr>
      <w:tr>
        <w:tc>
          <w:tcPr>
            <w:tcW w:type="dxa" w:w="4320"/>
          </w:tcPr>
          <w:p>
            <w:r>
              <w:t>Minuscule</w:t>
            </w:r>
          </w:p>
        </w:tc>
        <w:tc>
          <w:tcPr>
            <w:tcW w:type="dxa" w:w="4320"/>
          </w:tcPr>
          <w:p>
            <w:r>
              <w:t>very tiny</w:t>
            </w:r>
          </w:p>
        </w:tc>
      </w:tr>
      <w:tr>
        <w:tc>
          <w:tcPr>
            <w:tcW w:type="dxa" w:w="4320"/>
          </w:tcPr>
          <w:p>
            <w:r>
              <w:t>Mitigate</w:t>
            </w:r>
          </w:p>
        </w:tc>
        <w:tc>
          <w:tcPr>
            <w:tcW w:type="dxa" w:w="4320"/>
          </w:tcPr>
          <w:p>
            <w:r>
              <w:t>to moderate the effect of some thing</w:t>
            </w:r>
          </w:p>
        </w:tc>
      </w:tr>
      <w:tr>
        <w:tc>
          <w:tcPr>
            <w:tcW w:type="dxa" w:w="4320"/>
          </w:tcPr>
          <w:p>
            <w:r>
              <w:t>Munificent</w:t>
            </w:r>
          </w:p>
        </w:tc>
        <w:tc>
          <w:tcPr>
            <w:tcW w:type="dxa" w:w="4320"/>
          </w:tcPr>
          <w:p>
            <w:r>
              <w:t>very generous</w:t>
            </w:r>
          </w:p>
        </w:tc>
      </w:tr>
      <w:tr>
        <w:tc>
          <w:tcPr>
            <w:tcW w:type="dxa" w:w="4320"/>
          </w:tcPr>
          <w:p>
            <w:r>
              <w:t>Myriad</w:t>
            </w:r>
          </w:p>
        </w:tc>
        <w:tc>
          <w:tcPr>
            <w:tcW w:type="dxa" w:w="4320"/>
          </w:tcPr>
          <w:p>
            <w:r>
              <w:t>a huge number</w:t>
            </w:r>
          </w:p>
        </w:tc>
      </w:tr>
      <w:tr>
        <w:tc>
          <w:tcPr>
            <w:tcW w:type="dxa" w:w="4320"/>
          </w:tcPr>
          <w:p>
            <w:r>
              <w:t>Perturb</w:t>
            </w:r>
          </w:p>
        </w:tc>
        <w:tc>
          <w:tcPr>
            <w:tcW w:type="dxa" w:w="4320"/>
          </w:tcPr>
          <w:p>
            <w:r>
              <w:t>to disturb greatly</w:t>
            </w:r>
          </w:p>
        </w:tc>
      </w:tr>
      <w:tr>
        <w:tc>
          <w:tcPr>
            <w:tcW w:type="dxa" w:w="4320"/>
          </w:tcPr>
          <w:p>
            <w:r>
              <w:t>Provincial</w:t>
            </w:r>
          </w:p>
        </w:tc>
        <w:tc>
          <w:tcPr>
            <w:tcW w:type="dxa" w:w="4320"/>
          </w:tcPr>
          <w:p>
            <w:r>
              <w:t>limited in outlook to one’ s own small</w:t>
            </w:r>
          </w:p>
        </w:tc>
      </w:tr>
      <w:tr>
        <w:tc>
          <w:tcPr>
            <w:tcW w:type="dxa" w:w="4320"/>
          </w:tcPr>
          <w:p>
            <w:r>
              <w:t>Ubiquitous</w:t>
            </w:r>
          </w:p>
        </w:tc>
        <w:tc>
          <w:tcPr>
            <w:tcW w:type="dxa" w:w="4320"/>
          </w:tcPr>
          <w:p>
            <w:r>
              <w:t>being everywhere at the same time</w:t>
            </w:r>
          </w:p>
        </w:tc>
      </w:tr>
    </w:tbl>
    <w:p>
      <w:pPr>
        <w:pStyle w:val="Heading2"/>
      </w:pPr>
      <w:r>
        <w:t>Order, Structure &amp; Relation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Archetype</w:t>
            </w:r>
          </w:p>
        </w:tc>
        <w:tc>
          <w:tcPr>
            <w:tcW w:type="dxa" w:w="4320"/>
          </w:tcPr>
          <w:p>
            <w:r>
              <w:t>an original model or pattern</w:t>
            </w:r>
          </w:p>
        </w:tc>
      </w:tr>
      <w:tr>
        <w:tc>
          <w:tcPr>
            <w:tcW w:type="dxa" w:w="4320"/>
          </w:tcPr>
          <w:p>
            <w:r>
              <w:t>Bureaucracy</w:t>
            </w:r>
          </w:p>
        </w:tc>
        <w:tc>
          <w:tcPr>
            <w:tcW w:type="dxa" w:w="4320"/>
          </w:tcPr>
          <w:p>
            <w:r>
              <w:t>a system of gov ern ment ad min is</w:t>
            </w:r>
          </w:p>
        </w:tc>
      </w:tr>
      <w:tr>
        <w:tc>
          <w:tcPr>
            <w:tcW w:type="dxa" w:w="4320"/>
          </w:tcPr>
          <w:p>
            <w:r>
              <w:t>Chronicle</w:t>
            </w:r>
          </w:p>
        </w:tc>
        <w:tc>
          <w:tcPr>
            <w:tcW w:type="dxa" w:w="4320"/>
          </w:tcPr>
          <w:p>
            <w:r>
              <w:t>a record of events in order of time</w:t>
            </w:r>
          </w:p>
        </w:tc>
      </w:tr>
      <w:tr>
        <w:tc>
          <w:tcPr>
            <w:tcW w:type="dxa" w:w="4320"/>
          </w:tcPr>
          <w:p>
            <w:r>
              <w:t>Injunction</w:t>
            </w:r>
          </w:p>
        </w:tc>
        <w:tc>
          <w:tcPr>
            <w:tcW w:type="dxa" w:w="4320"/>
          </w:tcPr>
          <w:p>
            <w:r>
              <w:t>a command or order , es pe cial ly a court</w:t>
            </w:r>
          </w:p>
        </w:tc>
      </w:tr>
      <w:tr>
        <w:tc>
          <w:tcPr>
            <w:tcW w:type="dxa" w:w="4320"/>
          </w:tcPr>
          <w:p>
            <w:r>
              <w:t>Marshal</w:t>
            </w:r>
          </w:p>
        </w:tc>
        <w:tc>
          <w:tcPr>
            <w:tcW w:type="dxa" w:w="4320"/>
          </w:tcPr>
          <w:p>
            <w:r>
              <w:t>to arrange in order</w:t>
            </w:r>
          </w:p>
        </w:tc>
      </w:tr>
      <w:tr>
        <w:tc>
          <w:tcPr>
            <w:tcW w:type="dxa" w:w="4320"/>
          </w:tcPr>
          <w:p>
            <w:r>
              <w:t>Ramification</w:t>
            </w:r>
          </w:p>
        </w:tc>
        <w:tc>
          <w:tcPr>
            <w:tcW w:type="dxa" w:w="4320"/>
          </w:tcPr>
          <w:p>
            <w:r>
              <w:t>a consequence</w:t>
            </w:r>
          </w:p>
        </w:tc>
      </w:tr>
      <w:tr>
        <w:tc>
          <w:tcPr>
            <w:tcW w:type="dxa" w:w="4320"/>
          </w:tcPr>
          <w:p>
            <w:r>
              <w:t>Repercussion</w:t>
            </w:r>
          </w:p>
        </w:tc>
        <w:tc>
          <w:tcPr>
            <w:tcW w:type="dxa" w:w="4320"/>
          </w:tcPr>
          <w:p>
            <w:r>
              <w:t>a consequence</w:t>
            </w:r>
          </w:p>
        </w:tc>
      </w:tr>
    </w:tbl>
    <w:p>
      <w:pPr>
        <w:pStyle w:val="Heading2"/>
      </w:pPr>
      <w:r>
        <w:t>Purity, Clarity &amp; Precision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Ambiguous</w:t>
            </w:r>
          </w:p>
        </w:tc>
        <w:tc>
          <w:tcPr>
            <w:tcW w:type="dxa" w:w="4320"/>
          </w:tcPr>
          <w:p>
            <w:r>
              <w:t>unclear in meaning</w:t>
            </w:r>
          </w:p>
        </w:tc>
      </w:tr>
      <w:tr>
        <w:tc>
          <w:tcPr>
            <w:tcW w:type="dxa" w:w="4320"/>
          </w:tcPr>
          <w:p>
            <w:r>
              <w:t>Delineate</w:t>
            </w:r>
          </w:p>
        </w:tc>
        <w:tc>
          <w:tcPr>
            <w:tcW w:type="dxa" w:w="4320"/>
          </w:tcPr>
          <w:p>
            <w:r>
              <w:t>to describe accurately</w:t>
            </w:r>
          </w:p>
        </w:tc>
      </w:tr>
      <w:tr>
        <w:tc>
          <w:tcPr>
            <w:tcW w:type="dxa" w:w="4320"/>
          </w:tcPr>
          <w:p>
            <w:r>
              <w:t>Genteel</w:t>
            </w:r>
          </w:p>
        </w:tc>
        <w:tc>
          <w:tcPr>
            <w:tcW w:type="dxa" w:w="4320"/>
          </w:tcPr>
          <w:p>
            <w:r>
              <w:t>refined</w:t>
            </w:r>
          </w:p>
        </w:tc>
      </w:tr>
      <w:tr>
        <w:tc>
          <w:tcPr>
            <w:tcW w:type="dxa" w:w="4320"/>
          </w:tcPr>
          <w:p>
            <w:r>
              <w:t>Lucid</w:t>
            </w:r>
          </w:p>
        </w:tc>
        <w:tc>
          <w:tcPr>
            <w:tcW w:type="dxa" w:w="4320"/>
          </w:tcPr>
          <w:p>
            <w:r>
              <w:t>clear</w:t>
            </w:r>
          </w:p>
        </w:tc>
      </w:tr>
      <w:tr>
        <w:tc>
          <w:tcPr>
            <w:tcW w:type="dxa" w:w="4320"/>
          </w:tcPr>
          <w:p>
            <w:r>
              <w:t>Vindicate</w:t>
            </w:r>
          </w:p>
        </w:tc>
        <w:tc>
          <w:tcPr>
            <w:tcW w:type="dxa" w:w="4320"/>
          </w:tcPr>
          <w:p>
            <w:r>
              <w:t>to clear from all blame or suspicion</w:t>
            </w:r>
          </w:p>
        </w:tc>
      </w:tr>
      <w:tr>
        <w:tc>
          <w:tcPr>
            <w:tcW w:type="dxa" w:w="4320"/>
          </w:tcPr>
          <w:p>
            <w:r>
              <w:t>Vitiate</w:t>
            </w:r>
          </w:p>
        </w:tc>
        <w:tc>
          <w:tcPr>
            <w:tcW w:type="dxa" w:w="4320"/>
          </w:tcPr>
          <w:p>
            <w:r>
              <w:t>to make impure</w:t>
            </w:r>
          </w:p>
        </w:tc>
      </w:tr>
    </w:tbl>
    <w:p>
      <w:pPr>
        <w:pStyle w:val="Heading1"/>
      </w:pPr>
      <w:r>
        <w:t>Work, Skill &amp; Creativity</w:t>
      </w:r>
    </w:p>
    <w:p>
      <w:pPr>
        <w:pStyle w:val="Heading2"/>
      </w:pPr>
      <w:r>
        <w:t>Art, Talent &amp; Mastery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Adroit</w:t>
            </w:r>
          </w:p>
        </w:tc>
        <w:tc>
          <w:tcPr>
            <w:tcW w:type="dxa" w:w="4320"/>
          </w:tcPr>
          <w:p>
            <w:r>
              <w:t>skillful</w:t>
            </w:r>
          </w:p>
        </w:tc>
      </w:tr>
      <w:tr>
        <w:tc>
          <w:tcPr>
            <w:tcW w:type="dxa" w:w="4320"/>
          </w:tcPr>
          <w:p>
            <w:r>
              <w:t>Aesthetic</w:t>
            </w:r>
          </w:p>
        </w:tc>
        <w:tc>
          <w:tcPr>
            <w:tcW w:type="dxa" w:w="4320"/>
          </w:tcPr>
          <w:p>
            <w:r>
              <w:t>having to do with artistic beau ty</w:t>
            </w:r>
          </w:p>
        </w:tc>
      </w:tr>
      <w:tr>
        <w:tc>
          <w:tcPr>
            <w:tcW w:type="dxa" w:w="4320"/>
          </w:tcPr>
          <w:p>
            <w:r>
              <w:t>Affectation</w:t>
            </w:r>
          </w:p>
        </w:tc>
        <w:tc>
          <w:tcPr>
            <w:tcW w:type="dxa" w:w="4320"/>
          </w:tcPr>
          <w:p>
            <w:r>
              <w:t>unnatural or artificial behavior , usu al ly</w:t>
            </w:r>
          </w:p>
        </w:tc>
      </w:tr>
      <w:tr>
        <w:tc>
          <w:tcPr>
            <w:tcW w:type="dxa" w:w="4320"/>
          </w:tcPr>
          <w:p>
            <w:r>
              <w:t>Complicity</w:t>
            </w:r>
          </w:p>
        </w:tc>
        <w:tc>
          <w:tcPr>
            <w:tcW w:type="dxa" w:w="4320"/>
          </w:tcPr>
          <w:p>
            <w:r>
              <w:t>participation in wrong do ing</w:t>
            </w:r>
          </w:p>
        </w:tc>
      </w:tr>
      <w:tr>
        <w:tc>
          <w:tcPr>
            <w:tcW w:type="dxa" w:w="4320"/>
          </w:tcPr>
          <w:p>
            <w:r>
              <w:t>Connoisseur</w:t>
            </w:r>
          </w:p>
        </w:tc>
        <w:tc>
          <w:tcPr>
            <w:tcW w:type="dxa" w:w="4320"/>
          </w:tcPr>
          <w:p>
            <w:r>
              <w:t>an expert, particularly in matters of art</w:t>
            </w:r>
          </w:p>
        </w:tc>
      </w:tr>
      <w:tr>
        <w:tc>
          <w:tcPr>
            <w:tcW w:type="dxa" w:w="4320"/>
          </w:tcPr>
          <w:p>
            <w:r>
              <w:t>Contrived</w:t>
            </w:r>
          </w:p>
        </w:tc>
        <w:tc>
          <w:tcPr>
            <w:tcW w:type="dxa" w:w="4320"/>
          </w:tcPr>
          <w:p>
            <w:r>
              <w:t>artificial</w:t>
            </w:r>
          </w:p>
        </w:tc>
      </w:tr>
      <w:tr>
        <w:tc>
          <w:tcPr>
            <w:tcW w:type="dxa" w:w="4320"/>
          </w:tcPr>
          <w:p>
            <w:r>
              <w:t>Convivial</w:t>
            </w:r>
          </w:p>
        </w:tc>
        <w:tc>
          <w:tcPr>
            <w:tcW w:type="dxa" w:w="4320"/>
          </w:tcPr>
          <w:p>
            <w:r>
              <w:t>fond of partying</w:t>
            </w:r>
          </w:p>
        </w:tc>
      </w:tr>
      <w:tr>
        <w:tc>
          <w:tcPr>
            <w:tcW w:type="dxa" w:w="4320"/>
          </w:tcPr>
          <w:p>
            <w:r>
              <w:t>Dextrous</w:t>
            </w:r>
          </w:p>
        </w:tc>
        <w:tc>
          <w:tcPr>
            <w:tcW w:type="dxa" w:w="4320"/>
          </w:tcPr>
          <w:p>
            <w:r>
              <w:t>skillful</w:t>
            </w:r>
          </w:p>
        </w:tc>
      </w:tr>
      <w:tr>
        <w:tc>
          <w:tcPr>
            <w:tcW w:type="dxa" w:w="4320"/>
          </w:tcPr>
          <w:p>
            <w:r>
              <w:t>Distinguish</w:t>
            </w:r>
          </w:p>
        </w:tc>
        <w:tc>
          <w:tcPr>
            <w:tcW w:type="dxa" w:w="4320"/>
          </w:tcPr>
          <w:p>
            <w:r>
              <w:t>to tell apart</w:t>
            </w:r>
          </w:p>
        </w:tc>
      </w:tr>
      <w:tr>
        <w:tc>
          <w:tcPr>
            <w:tcW w:type="dxa" w:w="4320"/>
          </w:tcPr>
          <w:p>
            <w:r>
              <w:t>Faction</w:t>
            </w:r>
          </w:p>
        </w:tc>
        <w:tc>
          <w:tcPr>
            <w:tcW w:type="dxa" w:w="4320"/>
          </w:tcPr>
          <w:p>
            <w:r>
              <w:t>a group, usually a small part of a larger group</w:t>
            </w:r>
          </w:p>
        </w:tc>
      </w:tr>
      <w:tr>
        <w:tc>
          <w:tcPr>
            <w:tcW w:type="dxa" w:w="4320"/>
          </w:tcPr>
          <w:p>
            <w:r>
              <w:t>Finesse</w:t>
            </w:r>
          </w:p>
        </w:tc>
        <w:tc>
          <w:tcPr>
            <w:tcW w:type="dxa" w:w="4320"/>
          </w:tcPr>
          <w:p>
            <w:r>
              <w:t>skillful maneuvering</w:t>
            </w:r>
          </w:p>
        </w:tc>
      </w:tr>
      <w:tr>
        <w:tc>
          <w:tcPr>
            <w:tcW w:type="dxa" w:w="4320"/>
          </w:tcPr>
          <w:p>
            <w:r>
              <w:t>Gauche</w:t>
            </w:r>
          </w:p>
        </w:tc>
        <w:tc>
          <w:tcPr>
            <w:tcW w:type="dxa" w:w="4320"/>
          </w:tcPr>
          <w:p>
            <w:r>
              <w:t>unskillful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a type or category , es pe cial ly of art or writing</w:t>
            </w:r>
          </w:p>
        </w:tc>
      </w:tr>
      <w:tr>
        <w:tc>
          <w:tcPr>
            <w:tcW w:type="dxa" w:w="4320"/>
          </w:tcPr>
          <w:p>
            <w:r>
              <w:t>Incisive</w:t>
            </w:r>
          </w:p>
        </w:tc>
        <w:tc>
          <w:tcPr>
            <w:tcW w:type="dxa" w:w="4320"/>
          </w:tcPr>
          <w:p>
            <w:r>
              <w:t>cutting right to the heart of the matter</w:t>
            </w:r>
          </w:p>
        </w:tc>
      </w:tr>
      <w:tr>
        <w:tc>
          <w:tcPr>
            <w:tcW w:type="dxa" w:w="4320"/>
          </w:tcPr>
          <w:p>
            <w:r>
              <w:t>Inherent</w:t>
            </w:r>
          </w:p>
        </w:tc>
        <w:tc>
          <w:tcPr>
            <w:tcW w:type="dxa" w:w="4320"/>
          </w:tcPr>
          <w:p>
            <w:r>
              <w:t>part of the essential nature of some thing</w:t>
            </w:r>
          </w:p>
        </w:tc>
      </w:tr>
      <w:tr>
        <w:tc>
          <w:tcPr>
            <w:tcW w:type="dxa" w:w="4320"/>
          </w:tcPr>
          <w:p>
            <w:r>
              <w:t>Intrinsic</w:t>
            </w:r>
          </w:p>
        </w:tc>
        <w:tc>
          <w:tcPr>
            <w:tcW w:type="dxa" w:w="4320"/>
          </w:tcPr>
          <w:p>
            <w:r>
              <w:t>part of the essential nature of something</w:t>
            </w:r>
          </w:p>
        </w:tc>
      </w:tr>
      <w:tr>
        <w:tc>
          <w:tcPr>
            <w:tcW w:type="dxa" w:w="4320"/>
          </w:tcPr>
          <w:p>
            <w:r>
              <w:t>Prodigy</w:t>
            </w:r>
          </w:p>
        </w:tc>
        <w:tc>
          <w:tcPr>
            <w:tcW w:type="dxa" w:w="4320"/>
          </w:tcPr>
          <w:p>
            <w:r>
              <w:t>an extremely talented child</w:t>
            </w:r>
          </w:p>
        </w:tc>
      </w:tr>
      <w:tr>
        <w:tc>
          <w:tcPr>
            <w:tcW w:type="dxa" w:w="4320"/>
          </w:tcPr>
          <w:p>
            <w:r>
              <w:t>Sequester</w:t>
            </w:r>
          </w:p>
        </w:tc>
        <w:tc>
          <w:tcPr>
            <w:tcW w:type="dxa" w:w="4320"/>
          </w:tcPr>
          <w:p>
            <w:r>
              <w:t>to set or keep apart</w:t>
            </w:r>
          </w:p>
        </w:tc>
      </w:tr>
      <w:tr>
        <w:tc>
          <w:tcPr>
            <w:tcW w:type="dxa" w:w="4320"/>
          </w:tcPr>
          <w:p>
            <w:r>
              <w:t>Stymie</w:t>
            </w:r>
          </w:p>
        </w:tc>
        <w:tc>
          <w:tcPr>
            <w:tcW w:type="dxa" w:w="4320"/>
          </w:tcPr>
          <w:p>
            <w:r>
              <w:t>to thwart</w:t>
            </w:r>
          </w:p>
        </w:tc>
      </w:tr>
      <w:tr>
        <w:tc>
          <w:tcPr>
            <w:tcW w:type="dxa" w:w="4320"/>
          </w:tcPr>
          <w:p>
            <w:r>
              <w:t>Synthesis</w:t>
            </w:r>
          </w:p>
        </w:tc>
        <w:tc>
          <w:tcPr>
            <w:tcW w:type="dxa" w:w="4320"/>
          </w:tcPr>
          <w:p>
            <w:r>
              <w:t>the combining of parts to form a whole</w:t>
            </w:r>
          </w:p>
        </w:tc>
      </w:tr>
      <w:tr>
        <w:tc>
          <w:tcPr>
            <w:tcW w:type="dxa" w:w="4320"/>
          </w:tcPr>
          <w:p>
            <w:r>
              <w:t>Virtuoso</w:t>
            </w:r>
          </w:p>
        </w:tc>
        <w:tc>
          <w:tcPr>
            <w:tcW w:type="dxa" w:w="4320"/>
          </w:tcPr>
          <w:p>
            <w:r>
              <w:t>a masterful musician</w:t>
            </w:r>
          </w:p>
        </w:tc>
      </w:tr>
    </w:tbl>
    <w:p>
      <w:pPr>
        <w:pStyle w:val="Heading2"/>
      </w:pPr>
      <w:r>
        <w:t>Work, Duty &amp; Vocation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Simple English Meaning</w:t>
            </w:r>
          </w:p>
        </w:tc>
      </w:tr>
      <w:tr>
        <w:tc>
          <w:tcPr>
            <w:tcW w:type="dxa" w:w="4320"/>
          </w:tcPr>
          <w:p>
            <w:r>
              <w:t>Assiduous</w:t>
            </w:r>
          </w:p>
        </w:tc>
        <w:tc>
          <w:tcPr>
            <w:tcW w:type="dxa" w:w="4320"/>
          </w:tcPr>
          <w:p>
            <w:r>
              <w:t>hardworking</w:t>
            </w:r>
          </w:p>
        </w:tc>
      </w:tr>
      <w:tr>
        <w:tc>
          <w:tcPr>
            <w:tcW w:type="dxa" w:w="4320"/>
          </w:tcPr>
          <w:p>
            <w:r>
              <w:t>Hiatus</w:t>
            </w:r>
          </w:p>
        </w:tc>
        <w:tc>
          <w:tcPr>
            <w:tcW w:type="dxa" w:w="4320"/>
          </w:tcPr>
          <w:p>
            <w:r>
              <w:t>a break or interruption, often from work</w:t>
            </w:r>
          </w:p>
        </w:tc>
      </w:tr>
      <w:tr>
        <w:tc>
          <w:tcPr>
            <w:tcW w:type="dxa" w:w="4320"/>
          </w:tcPr>
          <w:p>
            <w:r>
              <w:t>Perquisite</w:t>
            </w:r>
          </w:p>
        </w:tc>
        <w:tc>
          <w:tcPr>
            <w:tcW w:type="dxa" w:w="4320"/>
          </w:tcPr>
          <w:p>
            <w:r>
              <w:t>a privilege that goes along with a job</w:t>
            </w:r>
          </w:p>
        </w:tc>
      </w:tr>
      <w:tr>
        <w:tc>
          <w:tcPr>
            <w:tcW w:type="dxa" w:w="4320"/>
          </w:tcPr>
          <w:p>
            <w:r>
              <w:t>Proletariat</w:t>
            </w:r>
          </w:p>
        </w:tc>
        <w:tc>
          <w:tcPr>
            <w:tcW w:type="dxa" w:w="4320"/>
          </w:tcPr>
          <w:p>
            <w:r>
              <w:t>the industrial work ing class</w:t>
            </w:r>
          </w:p>
        </w:tc>
      </w:tr>
    </w:tbl>
    <w:p>
      <w:r>
        <w:br w:type="page"/>
      </w:r>
    </w:p>
    <w:p>
      <w:pPr>
        <w:pStyle w:val="Heading1"/>
      </w:pPr>
      <w:r>
        <w:t>Completeness Checklist</w:t>
      </w:r>
    </w:p>
    <w:p>
      <w:r>
        <w:t>☑ Total words extracted from Word Smart I (Abash → Zealous): 832</w:t>
      </w:r>
    </w:p>
    <w:p>
      <w:r>
        <w:t>☑ Expected total: 832</w:t>
      </w:r>
    </w:p>
    <w:p>
      <w:r>
        <w:t>☑ Unique words present exactly once: Yes</w:t>
      </w:r>
    </w:p>
    <w:p>
      <w:r>
        <w:t>☑ Duplicates in final output: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